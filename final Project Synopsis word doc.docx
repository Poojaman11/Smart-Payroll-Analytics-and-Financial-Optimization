
<file path=[Content_Types].xml><?xml version="1.0" encoding="utf-8"?>
<Types xmlns="http://schemas.openxmlformats.org/package/2006/content-types">
  <Default Extension="png" ContentType="image/png"/>
  <Default Extension="svg" ContentType="image/svg+xml"/>
  <Default Extension="rels" ContentType="application/vnd.openxmlformats-package.relationships+xml"/>
  <Default Extension="xml" ContentType="application/xml"/>
  <Default Extension="xlsx" ContentType="application/vnd.openxmlformats-officedocument.spreadsheetml.shee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chart2.xml" ContentType="application/vnd.openxmlformats-officedocument.drawingml.chart+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bookmarkStart w:id="0" w:name="_Hlk225108808"/>
    <w:bookmarkEnd w:id="0"/>
    <w:p w14:paraId="2C778F02" w14:textId="77777777" w:rsidR="00EF7C01" w:rsidRDefault="00EF7C01" w:rsidP="00EF7C01">
      <w:r>
        <w:rPr>
          <w:noProof/>
        </w:rPr>
        <mc:AlternateContent>
          <mc:Choice Requires="wps">
            <w:drawing>
              <wp:anchor distT="0" distB="0" distL="114300" distR="114300" simplePos="0" relativeHeight="251679744" behindDoc="0" locked="0" layoutInCell="1" allowOverlap="1" wp14:anchorId="56F59D67" wp14:editId="27A45495">
                <wp:simplePos x="0" y="0"/>
                <wp:positionH relativeFrom="column">
                  <wp:posOffset>2037080</wp:posOffset>
                </wp:positionH>
                <wp:positionV relativeFrom="paragraph">
                  <wp:posOffset>-459105</wp:posOffset>
                </wp:positionV>
                <wp:extent cx="2468880" cy="109220"/>
                <wp:effectExtent l="0" t="0" r="7620" b="5080"/>
                <wp:wrapNone/>
                <wp:docPr id="525929228" name="Shape 8"/>
                <wp:cNvGraphicFramePr/>
                <a:graphic xmlns:a="http://schemas.openxmlformats.org/drawingml/2006/main">
                  <a:graphicData uri="http://schemas.microsoft.com/office/word/2010/wordprocessingShape">
                    <wps:wsp>
                      <wps:cNvSpPr/>
                      <wps:spPr>
                        <a:xfrm rot="10800000">
                          <a:off x="0" y="0"/>
                          <a:ext cx="2468880" cy="109220"/>
                        </a:xfrm>
                        <a:prstGeom prst="rect">
                          <a:avLst/>
                        </a:prstGeom>
                        <a:solidFill>
                          <a:srgbClr val="4FC3F7"/>
                        </a:solidFill>
                        <a:ln/>
                      </wps:spPr>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rect w14:anchorId="09ACAADE" id="Shape 8" o:spid="_x0000_s1026" style="position:absolute;margin-left:160.4pt;margin-top:-36.15pt;width:194.4pt;height:8.6pt;rotation:180;z-index:2516797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" fillcolor="#4fc3f7" stroked="f"/>
            </w:pict>
          </mc:Fallback>
        </mc:AlternateContent>
      </w:r>
      <w:r>
        <w:rPr>
          <w:noProof/>
        </w:rPr>
        <mc:AlternateContent>
          <mc:Choice Requires="wps">
            <w:drawing>
              <wp:anchor distT="0" distB="0" distL="114300" distR="114300" simplePos="0" relativeHeight="251680768" behindDoc="0" locked="0" layoutInCell="1" allowOverlap="1" wp14:anchorId="664D9BA3" wp14:editId="4A58AF4E">
                <wp:simplePos x="0" y="0"/>
                <wp:positionH relativeFrom="column">
                  <wp:posOffset>2193290</wp:posOffset>
                </wp:positionH>
                <wp:positionV relativeFrom="paragraph">
                  <wp:posOffset>-630555</wp:posOffset>
                </wp:positionV>
                <wp:extent cx="2103120" cy="109220"/>
                <wp:effectExtent l="0" t="0" r="0" b="5080"/>
                <wp:wrapNone/>
                <wp:docPr id="1856079338" name="Shape 9"/>
                <wp:cNvGraphicFramePr/>
                <a:graphic xmlns:a="http://schemas.openxmlformats.org/drawingml/2006/main">
                  <a:graphicData uri="http://schemas.microsoft.com/office/word/2010/wordprocessingShape">
                    <wps:wsp>
                      <wps:cNvSpPr/>
                      <wps:spPr>
                        <a:xfrm rot="10800000">
                          <a:off x="0" y="0"/>
                          <a:ext cx="2103120" cy="109220"/>
                        </a:xfrm>
                        <a:prstGeom prst="rect">
                          <a:avLst/>
                        </a:prstGeom>
                        <a:solidFill>
                          <a:srgbClr val="4FC3F7"/>
                        </a:solidFill>
                        <a:ln/>
                      </wps:spPr>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rect w14:anchorId="2B191D99" id="Shape 9" o:spid="_x0000_s1026" style="position:absolute;margin-left:172.7pt;margin-top:-49.65pt;width:165.6pt;height:8.6pt;rotation:180;z-index:2516807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" fillcolor="#4fc3f7" stroked="f"/>
            </w:pict>
          </mc:Fallback>
        </mc:AlternateContent>
      </w:r>
      <w:r>
        <w:rPr>
          <w:noProof/>
        </w:rPr>
        <mc:AlternateContent>
          <mc:Choice Requires="wps">
            <w:drawing>
              <wp:anchor distT="0" distB="0" distL="114300" distR="114300" simplePos="0" relativeHeight="251681792" behindDoc="0" locked="0" layoutInCell="1" allowOverlap="1" wp14:anchorId="474A1D2D" wp14:editId="014E1906">
                <wp:simplePos x="0" y="0"/>
                <wp:positionH relativeFrom="column">
                  <wp:posOffset>2305685</wp:posOffset>
                </wp:positionH>
                <wp:positionV relativeFrom="paragraph">
                  <wp:posOffset>-794384</wp:posOffset>
                </wp:positionV>
                <wp:extent cx="1872046" cy="116269"/>
                <wp:effectExtent l="0" t="0" r="0" b="0"/>
                <wp:wrapNone/>
                <wp:docPr id="172799464" name="Shape 9"/>
                <wp:cNvGraphicFramePr/>
                <a:graphic xmlns:a="http://schemas.openxmlformats.org/drawingml/2006/main">
                  <a:graphicData uri="http://schemas.microsoft.com/office/word/2010/wordprocessingShape">
                    <wps:wsp>
                      <wps:cNvSpPr/>
                      <wps:spPr>
                        <a:xfrm rot="10800000">
                          <a:off x="0" y="0"/>
                          <a:ext cx="1872046" cy="116269"/>
                        </a:xfrm>
                        <a:prstGeom prst="rect">
                          <a:avLst/>
                        </a:prstGeom>
                        <a:solidFill>
                          <a:srgbClr val="4FC3F7"/>
                        </a:solidFill>
                        <a:ln/>
                      </wps:spPr>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rect w14:anchorId="018235A9" id="Shape 9" o:spid="_x0000_s1026" style="position:absolute;margin-left:181.55pt;margin-top:-62.55pt;width:147.4pt;height:9.15pt;rotation:180;z-index:2516817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" fillcolor="#4fc3f7" stroked="f"/>
            </w:pict>
          </mc:Fallback>
        </mc:AlternateContent>
      </w:r>
      <w:r>
        <w:rPr>
          <w:noProof/>
        </w:rPr>
        <mc:AlternateContent>
          <mc:Choice Requires="wpg">
            <w:drawing>
              <wp:anchor distT="0" distB="0" distL="114300" distR="114300" simplePos="0" relativeHeight="251675648" behindDoc="0" locked="0" layoutInCell="1" allowOverlap="1" wp14:anchorId="2C22AE35" wp14:editId="4981F57B">
                <wp:simplePos x="0" y="0"/>
                <wp:positionH relativeFrom="column">
                  <wp:posOffset>1572797</wp:posOffset>
                </wp:positionH>
                <wp:positionV relativeFrom="paragraph">
                  <wp:posOffset>-2919093</wp:posOffset>
                </wp:positionV>
                <wp:extent cx="3245387" cy="3296109"/>
                <wp:effectExtent l="50800" t="63500" r="44450" b="63500"/>
                <wp:wrapNone/>
                <wp:docPr id="238614511" name="Group 6">
                  <a:extLst xmlns:a="http://schemas.openxmlformats.org/drawingml/2006/main">
                    <a:ext uri="{FF2B5EF4-FFF2-40B4-BE49-F238E27FC236}">
                      <a16:creationId xmlns:a16="http://schemas.microsoft.com/office/drawing/2014/main" id="{1CDE89AC-1A4D-5F1E-BFB9-581F289F1FEE}"/>
                    </a:ext>
                  </a:extLst>
                </wp:docPr>
                <wp:cNvGraphicFramePr/>
                <a:graphic xmlns:a="http://schemas.openxmlformats.org/drawingml/2006/main">
                  <a:graphicData uri="http://schemas.microsoft.com/office/word/2010/wordprocessingGroup">
                    <wpg:wgp>
                      <wpg:cNvGrpSpPr/>
                      <wpg:grpSpPr>
                        <a:xfrm rot="18862724">
                          <a:off x="0" y="0"/>
                          <a:ext cx="3245387" cy="3296109"/>
                          <a:chOff x="905681" y="2537513"/>
                          <a:chExt cx="812800" cy="812800"/>
                        </a:xfrm>
                      </wpg:grpSpPr>
                      <wps:wsp>
                        <wps:cNvPr id="909160842" name="Freeform 24">
                          <a:extLst>
                            <a:ext uri="{FF2B5EF4-FFF2-40B4-BE49-F238E27FC236}">
                              <a16:creationId xmlns:a16="http://schemas.microsoft.com/office/drawing/2014/main" id="{0F4DBDE6-CC5D-A10D-ADF2-9F81FF531A0C}"/>
                            </a:ext>
                          </a:extLst>
                        </wps:cNvPr>
                        <wps:cNvSpPr/>
                        <wps:spPr>
                          <a:xfrm>
                            <a:off x="905681" y="2537513"/>
                            <a:ext cx="812800" cy="812800"/>
                          </a:xfrm>
                          <a:custGeom>
                            <a:avLst/>
                            <a:gdLst/>
                            <a:ahLst/>
                            <a:cxnLst/>
                            <a:rect l="l" t="t" r="r" b="b"/>
                            <a:pathLst>
                              <a:path w="812800" h="812800">
                                <a:moveTo>
                                  <a:pt x="574675" y="0"/>
                                </a:moveTo>
                                <a:lnTo>
                                  <a:pt x="812800" y="238125"/>
                                </a:lnTo>
                                <a:lnTo>
                                  <a:pt x="812800" y="574675"/>
                                </a:lnTo>
                                <a:lnTo>
                                  <a:pt x="574675" y="812800"/>
                                </a:lnTo>
                                <a:lnTo>
                                  <a:pt x="238125" y="812800"/>
                                </a:lnTo>
                                <a:lnTo>
                                  <a:pt x="0" y="574675"/>
                                </a:lnTo>
                                <a:lnTo>
                                  <a:pt x="0" y="238125"/>
                                </a:lnTo>
                                <a:lnTo>
                                  <a:pt x="238125" y="0"/>
                                </a:lnTo>
                                <a:lnTo>
                                  <a:pt x="574675" y="0"/>
                                </a:lnTo>
                                <a:close/>
                              </a:path>
                            </a:pathLst>
                          </a:custGeom>
                          <a:gradFill rotWithShape="1">
                            <a:gsLst>
                              <a:gs pos="0">
                                <a:srgbClr val="042882">
                                  <a:alpha val="100000"/>
                                </a:srgbClr>
                              </a:gs>
                              <a:gs pos="100000">
                                <a:srgbClr val="2A83D0">
                                  <a:alpha val="100000"/>
                                </a:srgbClr>
                              </a:gs>
                            </a:gsLst>
                            <a:lin ang="0"/>
                          </a:gradFill>
                          <a:ln cap="sq">
                            <a:noFill/>
                            <a:prstDash val="solid"/>
                            <a:miter/>
                          </a:ln>
                        </wps:spPr>
                        <wps:bodyPr/>
                      </wps:wsp>
                      <wps:wsp>
                        <wps:cNvPr id="963413955" name="TextBox 25">
                          <a:extLst>
                            <a:ext uri="{FF2B5EF4-FFF2-40B4-BE49-F238E27FC236}">
                              <a16:creationId xmlns:a16="http://schemas.microsoft.com/office/drawing/2014/main" id="{E4064593-A453-BF0B-D0F4-9778BE357F58}"/>
                            </a:ext>
                          </a:extLst>
                        </wps:cNvPr>
                        <wps:cNvSpPr txBox="1"/>
                        <wps:spPr>
                          <a:xfrm>
                            <a:off x="969181" y="2562913"/>
                            <a:ext cx="685800" cy="723900"/>
                          </a:xfrm>
                          <a:prstGeom prst="rect">
                            <a:avLst/>
                          </a:prstGeom>
                        </wps:spPr>
                        <wps:bodyPr lIns="29445" tIns="29445" rIns="29445" bIns="29445" rtlCol="0" anchor="ctr"/>
                      </wps:wsp>
                    </wpg:wg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group w14:anchorId="0ED2C611" id="Group 6" o:spid="_x0000_s1026" style="position:absolute;margin-left:123.85pt;margin-top:-229.85pt;width:255.55pt;height:259.55pt;rotation:-2989835fd;z-index:251675648;mso-width-relative:margin;mso-height-relative:margin" coordorigin="9056,25375" coordsize="8128,81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">
                <v:shape id="Freeform 24" o:spid="_x0000_s1027" style="position:absolute;left:9056;top:25375;width:8128;height:8128;visibility:visible;mso-wrap-style:square;v-text-anchor:top" coordsize="812800,812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" path="m574675,l812800,238125r,336550l574675,812800r-336550,l,574675,,238125,238125,,574675,xe" fillcolor="#042882" stroked="f">
                  <v:fill color2="#2a83d0" rotate="t" angle="90" focus="100%" type="gradient">
                    <o:fill v:ext="view" type="gradientUnscaled"/>
                  </v:fill>
                  <v:stroke joinstyle="miter" endcap="square"/>
                  <v:path arrowok="t"/>
                </v:shape>
                <v:shapetype id="_x0000_t202" coordsize="21600,21600" o:spt="202" path="m,l,21600r21600,l21600,xe">
                  <v:stroke joinstyle="miter"/>
                  <v:path gradientshapeok="t" o:connecttype="rect"/>
                </v:shapetype>
                <v:shape id="TextBox 25" o:spid="_x0000_s1028" type="#_x0000_t202" style="position:absolute;left:9691;top:25629;width:6858;height:72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" filled="f" stroked="f">
                  <v:textbox inset=".81792mm,.81792mm,.81792mm,.81792mm"/>
                </v:shape>
              </v:group>
            </w:pict>
          </mc:Fallback>
        </mc:AlternateContent>
      </w:r>
      <w:r>
        <w:rPr>
          <w:noProof/>
        </w:rPr>
        <mc:AlternateContent>
          <mc:Choice Requires="wpg">
            <w:drawing>
              <wp:anchor distT="0" distB="0" distL="114300" distR="114300" simplePos="0" relativeHeight="251673600" behindDoc="0" locked="0" layoutInCell="1" allowOverlap="1" wp14:anchorId="19B346F1" wp14:editId="0DB53FDB">
                <wp:simplePos x="0" y="0"/>
                <wp:positionH relativeFrom="column">
                  <wp:posOffset>3900170</wp:posOffset>
                </wp:positionH>
                <wp:positionV relativeFrom="paragraph">
                  <wp:posOffset>-1668145</wp:posOffset>
                </wp:positionV>
                <wp:extent cx="4601845" cy="2122805"/>
                <wp:effectExtent l="19050" t="0" r="27305" b="29845"/>
                <wp:wrapNone/>
                <wp:docPr id="1975097037" name="Group 4">
                  <a:extLst xmlns:a="http://schemas.openxmlformats.org/drawingml/2006/main">
                    <a:ext uri="{FF2B5EF4-FFF2-40B4-BE49-F238E27FC236}">
                      <a16:creationId xmlns:a16="http://schemas.microsoft.com/office/drawing/2014/main" id="{B49CF387-873A-979B-AF0F-268BC7485188}"/>
                    </a:ext>
                  </a:extLst>
                </wp:docPr>
                <wp:cNvGraphicFramePr/>
                <a:graphic xmlns:a="http://schemas.openxmlformats.org/drawingml/2006/main">
                  <a:graphicData uri="http://schemas.microsoft.com/office/word/2010/wordprocessingGroup">
                    <wpg:wgp>
                      <wpg:cNvGrpSpPr/>
                      <wpg:grpSpPr>
                        <a:xfrm rot="21562724">
                          <a:off x="0" y="0"/>
                          <a:ext cx="4601845" cy="2122805"/>
                          <a:chOff x="1942024" y="5734126"/>
                          <a:chExt cx="2424267" cy="1156523"/>
                        </a:xfrm>
                      </wpg:grpSpPr>
                      <wps:wsp>
                        <wps:cNvPr id="2000182518" name="Freeform 18">
                          <a:extLst>
                            <a:ext uri="{FF2B5EF4-FFF2-40B4-BE49-F238E27FC236}">
                              <a16:creationId xmlns:a16="http://schemas.microsoft.com/office/drawing/2014/main" id="{AF148E17-C1B3-D9CC-DF83-2C0D45752595}"/>
                            </a:ext>
                          </a:extLst>
                        </wps:cNvPr>
                        <wps:cNvSpPr/>
                        <wps:spPr>
                          <a:xfrm>
                            <a:off x="1942024" y="5772226"/>
                            <a:ext cx="2424267" cy="1118423"/>
                          </a:xfrm>
                          <a:custGeom>
                            <a:avLst/>
                            <a:gdLst/>
                            <a:ahLst/>
                            <a:cxnLst/>
                            <a:rect l="l" t="t" r="r" b="b"/>
                            <a:pathLst>
                              <a:path w="2424267" h="1118423">
                                <a:moveTo>
                                  <a:pt x="0" y="0"/>
                                </a:moveTo>
                                <a:lnTo>
                                  <a:pt x="2424267" y="0"/>
                                </a:lnTo>
                                <a:lnTo>
                                  <a:pt x="2424267" y="1118423"/>
                                </a:lnTo>
                                <a:lnTo>
                                  <a:pt x="0" y="1118423"/>
                                </a:lnTo>
                                <a:close/>
                              </a:path>
                            </a:pathLst>
                          </a:custGeom>
                          <a:gradFill rotWithShape="1">
                            <a:gsLst>
                              <a:gs pos="0">
                                <a:srgbClr val="042882">
                                  <a:alpha val="100000"/>
                                </a:srgbClr>
                              </a:gs>
                              <a:gs pos="100000">
                                <a:srgbClr val="2A83D0">
                                  <a:alpha val="100000"/>
                                </a:srgbClr>
                              </a:gs>
                            </a:gsLst>
                            <a:lin ang="0"/>
                          </a:gradFill>
                        </wps:spPr>
                        <wps:bodyPr/>
                      </wps:wsp>
                      <wps:wsp>
                        <wps:cNvPr id="1623885653" name="TextBox 19">
                          <a:extLst>
                            <a:ext uri="{FF2B5EF4-FFF2-40B4-BE49-F238E27FC236}">
                              <a16:creationId xmlns:a16="http://schemas.microsoft.com/office/drawing/2014/main" id="{556B59A3-85DC-EE8F-B8BA-863CBE0E2620}"/>
                            </a:ext>
                          </a:extLst>
                        </wps:cNvPr>
                        <wps:cNvSpPr txBox="1"/>
                        <wps:spPr>
                          <a:xfrm>
                            <a:off x="1942024" y="5734126"/>
                            <a:ext cx="2424267" cy="1156523"/>
                          </a:xfrm>
                          <a:prstGeom prst="rect">
                            <a:avLst/>
                          </a:prstGeom>
                        </wps:spPr>
                        <wps:bodyPr lIns="25400" tIns="25400" rIns="25400" bIns="25400" rtlCol="0" anchor="ctr"/>
                      </wps:wsp>
                    </wpg:wg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group w14:anchorId="7A065DEA" id="Group 4" o:spid="_x0000_s1026" style="position:absolute;margin-left:307.1pt;margin-top:-131.35pt;width:362.35pt;height:167.15pt;rotation:-40715fd;z-index:251673600" coordorigin="19420,57341" coordsize="24242,115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">
                <v:shape id="Freeform 18" o:spid="_x0000_s1027" style="position:absolute;left:19420;top:57722;width:24242;height:11184;visibility:visible;mso-wrap-style:square;v-text-anchor:top" coordsize="2424267,11184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" path="m,l2424267,r,1118423l,1118423,,xe" fillcolor="#042882" stroked="f">
                  <v:fill color2="#2a83d0" rotate="t" angle="90" focus="100%" type="gradient">
                    <o:fill v:ext="view" type="gradientUnscaled"/>
                  </v:fill>
                  <v:path arrowok="t"/>
                </v:shape>
                <v:shape id="TextBox 19" o:spid="_x0000_s1028" type="#_x0000_t202" style="position:absolute;left:19420;top:57341;width:24242;height:1156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" filled="f" stroked="f">
                  <v:textbox inset="2pt,2pt,2pt,2pt"/>
                </v:shape>
              </v:group>
            </w:pict>
          </mc:Fallback>
        </mc:AlternateContent>
      </w:r>
      <w:r>
        <w:rPr>
          <w:noProof/>
        </w:rPr>
        <mc:AlternateContent>
          <mc:Choice Requires="wpg">
            <w:drawing>
              <wp:anchor distT="0" distB="0" distL="114300" distR="114300" simplePos="0" relativeHeight="251670528" behindDoc="0" locked="0" layoutInCell="1" allowOverlap="1" wp14:anchorId="7D5F5FCA" wp14:editId="4EEAC12B">
                <wp:simplePos x="0" y="0"/>
                <wp:positionH relativeFrom="column">
                  <wp:posOffset>-1503680</wp:posOffset>
                </wp:positionH>
                <wp:positionV relativeFrom="paragraph">
                  <wp:posOffset>-2423795</wp:posOffset>
                </wp:positionV>
                <wp:extent cx="4601845" cy="2122805"/>
                <wp:effectExtent l="19050" t="0" r="27305" b="29845"/>
                <wp:wrapNone/>
                <wp:docPr id="1520846133" name="Group 1">
                  <a:extLst xmlns:a="http://schemas.openxmlformats.org/drawingml/2006/main">
                    <a:ext uri="{FF2B5EF4-FFF2-40B4-BE49-F238E27FC236}">
                      <a16:creationId xmlns:a16="http://schemas.microsoft.com/office/drawing/2014/main" id="{172AE97F-2304-AF0C-BC52-C5C4CD1BB519}"/>
                    </a:ext>
                  </a:extLst>
                </wp:docPr>
                <wp:cNvGraphicFramePr/>
                <a:graphic xmlns:a="http://schemas.openxmlformats.org/drawingml/2006/main">
                  <a:graphicData uri="http://schemas.microsoft.com/office/word/2010/wordprocessingGroup">
                    <wpg:wgp>
                      <wpg:cNvGrpSpPr/>
                      <wpg:grpSpPr>
                        <a:xfrm rot="21562724">
                          <a:off x="0" y="0"/>
                          <a:ext cx="4601845" cy="2122805"/>
                          <a:chOff x="-1153047" y="1201431"/>
                          <a:chExt cx="2424267" cy="1156523"/>
                        </a:xfrm>
                      </wpg:grpSpPr>
                      <wps:wsp>
                        <wps:cNvPr id="1905928520" name="Freeform 9">
                          <a:extLst>
                            <a:ext uri="{FF2B5EF4-FFF2-40B4-BE49-F238E27FC236}">
                              <a16:creationId xmlns:a16="http://schemas.microsoft.com/office/drawing/2014/main" id="{669A0D40-A265-17EF-6F9B-169CDC4A96F2}"/>
                            </a:ext>
                          </a:extLst>
                        </wps:cNvPr>
                        <wps:cNvSpPr/>
                        <wps:spPr>
                          <a:xfrm>
                            <a:off x="-1153047" y="1239531"/>
                            <a:ext cx="2424267" cy="1118423"/>
                          </a:xfrm>
                          <a:custGeom>
                            <a:avLst/>
                            <a:gdLst/>
                            <a:ahLst/>
                            <a:cxnLst/>
                            <a:rect l="l" t="t" r="r" b="b"/>
                            <a:pathLst>
                              <a:path w="2424267" h="1118423">
                                <a:moveTo>
                                  <a:pt x="0" y="0"/>
                                </a:moveTo>
                                <a:lnTo>
                                  <a:pt x="2424267" y="0"/>
                                </a:lnTo>
                                <a:lnTo>
                                  <a:pt x="2424267" y="1118423"/>
                                </a:lnTo>
                                <a:lnTo>
                                  <a:pt x="0" y="1118423"/>
                                </a:lnTo>
                                <a:close/>
                              </a:path>
                            </a:pathLst>
                          </a:custGeom>
                          <a:gradFill rotWithShape="1">
                            <a:gsLst>
                              <a:gs pos="0">
                                <a:srgbClr val="042882">
                                  <a:alpha val="100000"/>
                                </a:srgbClr>
                              </a:gs>
                              <a:gs pos="100000">
                                <a:srgbClr val="2A83D0">
                                  <a:alpha val="100000"/>
                                </a:srgbClr>
                              </a:gs>
                            </a:gsLst>
                            <a:lin ang="0"/>
                          </a:gradFill>
                        </wps:spPr>
                        <wps:bodyPr/>
                      </wps:wsp>
                      <wps:wsp>
                        <wps:cNvPr id="1935621295" name="TextBox 10">
                          <a:extLst>
                            <a:ext uri="{FF2B5EF4-FFF2-40B4-BE49-F238E27FC236}">
                              <a16:creationId xmlns:a16="http://schemas.microsoft.com/office/drawing/2014/main" id="{2177B310-8475-5194-E703-130BC9BD6438}"/>
                            </a:ext>
                          </a:extLst>
                        </wps:cNvPr>
                        <wps:cNvSpPr txBox="1"/>
                        <wps:spPr>
                          <a:xfrm>
                            <a:off x="-1153047" y="1201431"/>
                            <a:ext cx="2424267" cy="1156523"/>
                          </a:xfrm>
                          <a:prstGeom prst="rect">
                            <a:avLst/>
                          </a:prstGeom>
                        </wps:spPr>
                        <wps:bodyPr lIns="25400" tIns="25400" rIns="25400" bIns="25400" rtlCol="0" anchor="ctr"/>
                      </wps:wsp>
                    </wpg:wg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group w14:anchorId="12DBF3D0" id="Group 1" o:spid="_x0000_s1026" style="position:absolute;margin-left:-118.4pt;margin-top:-190.85pt;width:362.35pt;height:167.15pt;rotation:-40715fd;z-index:251670528" coordorigin="-11530,12014" coordsize="24242,115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">
                <v:shape id="Freeform 9" o:spid="_x0000_s1027" style="position:absolute;left:-11530;top:12395;width:24242;height:11184;visibility:visible;mso-wrap-style:square;v-text-anchor:top" coordsize="2424267,11184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" path="m,l2424267,r,1118423l,1118423,,xe" fillcolor="#042882" stroked="f">
                  <v:fill color2="#2a83d0" rotate="t" angle="90" focus="100%" type="gradient">
                    <o:fill v:ext="view" type="gradientUnscaled"/>
                  </v:fill>
                  <v:path arrowok="t"/>
                </v:shape>
                <v:shape id="TextBox 10" o:spid="_x0000_s1028" type="#_x0000_t202" style="position:absolute;left:-11530;top:12014;width:24242;height:1156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" filled="f" stroked="f">
                  <v:textbox inset="2pt,2pt,2pt,2pt"/>
                </v:shape>
              </v:group>
            </w:pict>
          </mc:Fallback>
        </mc:AlternateContent>
      </w:r>
      <w:r>
        <w:rPr>
          <w:noProof/>
        </w:rPr>
        <mc:AlternateContent>
          <mc:Choice Requires="wps">
            <w:drawing>
              <wp:anchor distT="0" distB="0" distL="114300" distR="114300" simplePos="0" relativeHeight="251678720" behindDoc="0" locked="0" layoutInCell="1" allowOverlap="1" wp14:anchorId="1F0160F8" wp14:editId="12F1D57A">
                <wp:simplePos x="0" y="0"/>
                <wp:positionH relativeFrom="column">
                  <wp:posOffset>5734685</wp:posOffset>
                </wp:positionH>
                <wp:positionV relativeFrom="paragraph">
                  <wp:posOffset>-184785</wp:posOffset>
                </wp:positionV>
                <wp:extent cx="856615" cy="159385"/>
                <wp:effectExtent l="291465" t="0" r="273050" b="0"/>
                <wp:wrapNone/>
                <wp:docPr id="1027373289" name="Freeform 36"/>
                <wp:cNvGraphicFramePr/>
                <a:graphic xmlns:a="http://schemas.openxmlformats.org/drawingml/2006/main">
                  <a:graphicData uri="http://schemas.microsoft.com/office/word/2010/wordprocessingShape">
                    <wps:wsp>
                      <wps:cNvSpPr/>
                      <wps:spPr>
                        <a:xfrm rot="18862724">
                          <a:off x="0" y="0"/>
                          <a:ext cx="856615" cy="159385"/>
                        </a:xfrm>
                        <a:custGeom>
                          <a:avLst/>
                          <a:gdLst/>
                          <a:ahLst/>
                          <a:cxnLst/>
                          <a:rect l="l" t="t" r="r" b="b"/>
                          <a:pathLst>
                            <a:path w="1714127" h="319256">
                              <a:moveTo>
                                <a:pt x="0" y="0"/>
                              </a:moveTo>
                              <a:lnTo>
                                <a:pt x="1714128" y="0"/>
                              </a:lnTo>
                              <a:lnTo>
                                <a:pt x="1714128" y="319256"/>
                              </a:lnTo>
                              <a:lnTo>
                                <a:pt x="0" y="319256"/>
                              </a:lnTo>
                              <a:lnTo>
                                <a:pt x="0" y="0"/>
                              </a:lnTo>
                              <a:close/>
                            </a:path>
                          </a:pathLst>
                        </a:custGeom>
                        <a:blipFill>
                          <a:blip r:embed="rId8">
                            <a:extLst>
                              <a:ext uri="{96DAC541-7B7A-43D3-8B79-37D633B846F1}">
                                <asvg:svgBlip xmlns:asvg="http://schemas.microsoft.com/office/drawing/2016/SVG/main" r:embed="rId9"/>
                              </a:ext>
                            </a:extLst>
                          </a:blip>
                          <a:stretch>
                            <a:fillRect/>
                          </a:stretch>
                        </a:blipFill>
                      </wps:spPr>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shape w14:anchorId="4B9A832E" id="Freeform 36" o:spid="_x0000_s1026" style="position:absolute;margin-left:451.55pt;margin-top:-14.55pt;width:67.45pt;height:12.55pt;rotation:-2989835fd;z-index:251678720;visibility:visible;mso-wrap-style:square;mso-wrap-distance-left:9pt;mso-wrap-distance-top:0;mso-wrap-distance-right:9pt;mso-wrap-distance-bottom:0;mso-position-horizontal:absolute;mso-position-horizontal-relative:text;mso-position-vertical:absolute;mso-position-vertical-relative:text;v-text-anchor:top" coordsize="1714127,319256"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" path="m,l1714128,r,319256l,319256,,xe" stroked="f">
                <v:fill r:id="rId10" o:title="" recolor="t" rotate="t" type="frame"/>
                <v:path arrowok="t"/>
              </v:shape>
            </w:pict>
          </mc:Fallback>
        </mc:AlternateContent>
      </w:r>
      <w:r>
        <w:rPr>
          <w:noProof/>
        </w:rPr>
        <mc:AlternateContent>
          <mc:Choice Requires="wps">
            <w:drawing>
              <wp:anchor distT="0" distB="0" distL="114300" distR="114300" simplePos="0" relativeHeight="251677696" behindDoc="0" locked="0" layoutInCell="1" allowOverlap="1" wp14:anchorId="62975274" wp14:editId="624321A0">
                <wp:simplePos x="0" y="0"/>
                <wp:positionH relativeFrom="column">
                  <wp:posOffset>5391785</wp:posOffset>
                </wp:positionH>
                <wp:positionV relativeFrom="paragraph">
                  <wp:posOffset>-106680</wp:posOffset>
                </wp:positionV>
                <wp:extent cx="857064" cy="159628"/>
                <wp:effectExtent l="291465" t="0" r="273050" b="0"/>
                <wp:wrapNone/>
                <wp:docPr id="1383329955" name="Freeform 35"/>
                <wp:cNvGraphicFramePr/>
                <a:graphic xmlns:a="http://schemas.openxmlformats.org/drawingml/2006/main">
                  <a:graphicData uri="http://schemas.microsoft.com/office/word/2010/wordprocessingShape">
                    <wps:wsp>
                      <wps:cNvSpPr/>
                      <wps:spPr>
                        <a:xfrm rot="18862724">
                          <a:off x="0" y="0"/>
                          <a:ext cx="857064" cy="159628"/>
                        </a:xfrm>
                        <a:custGeom>
                          <a:avLst/>
                          <a:gdLst/>
                          <a:ahLst/>
                          <a:cxnLst/>
                          <a:rect l="l" t="t" r="r" b="b"/>
                          <a:pathLst>
                            <a:path w="1714127" h="319256">
                              <a:moveTo>
                                <a:pt x="0" y="0"/>
                              </a:moveTo>
                              <a:lnTo>
                                <a:pt x="1714127" y="0"/>
                              </a:lnTo>
                              <a:lnTo>
                                <a:pt x="1714127" y="319256"/>
                              </a:lnTo>
                              <a:lnTo>
                                <a:pt x="0" y="319256"/>
                              </a:lnTo>
                              <a:lnTo>
                                <a:pt x="0" y="0"/>
                              </a:lnTo>
                              <a:close/>
                            </a:path>
                          </a:pathLst>
                        </a:custGeom>
                        <a:blipFill>
                          <a:blip r:embed="rId8">
                            <a:extLst>
                              <a:ext uri="{96DAC541-7B7A-43D3-8B79-37D633B846F1}">
                                <asvg:svgBlip xmlns:asvg="http://schemas.microsoft.com/office/drawing/2016/SVG/main" r:embed="rId9"/>
                              </a:ext>
                            </a:extLst>
                          </a:blip>
                          <a:stretch>
                            <a:fillRect/>
                          </a:stretch>
                        </a:blipFill>
                      </wps:spPr>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shape w14:anchorId="579062F2" id="Freeform 35" o:spid="_x0000_s1026" style="position:absolute;margin-left:424.55pt;margin-top:-8.4pt;width:67.5pt;height:12.55pt;rotation:-2989835fd;z-index:251677696;visibility:visible;mso-wrap-style:square;mso-wrap-distance-left:9pt;mso-wrap-distance-top:0;mso-wrap-distance-right:9pt;mso-wrap-distance-bottom:0;mso-position-horizontal:absolute;mso-position-horizontal-relative:text;mso-position-vertical:absolute;mso-position-vertical-relative:text;v-text-anchor:top" coordsize="1714127,319256"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" path="m,l1714127,r,319256l,319256,,xe" stroked="f">
                <v:fill r:id="rId10" o:title="" recolor="t" rotate="t" type="frame"/>
                <v:path arrowok="t"/>
              </v:shape>
            </w:pict>
          </mc:Fallback>
        </mc:AlternateContent>
      </w:r>
      <w:r>
        <w:rPr>
          <w:noProof/>
        </w:rPr>
        <mc:AlternateContent>
          <mc:Choice Requires="wps">
            <w:drawing>
              <wp:anchor distT="0" distB="0" distL="114300" distR="114300" simplePos="0" relativeHeight="251676672" behindDoc="0" locked="0" layoutInCell="1" allowOverlap="1" wp14:anchorId="446DF022" wp14:editId="48A22F9A">
                <wp:simplePos x="0" y="0"/>
                <wp:positionH relativeFrom="column">
                  <wp:posOffset>-348615</wp:posOffset>
                </wp:positionH>
                <wp:positionV relativeFrom="paragraph">
                  <wp:posOffset>-566210</wp:posOffset>
                </wp:positionV>
                <wp:extent cx="857064" cy="159628"/>
                <wp:effectExtent l="0" t="0" r="635" b="0"/>
                <wp:wrapNone/>
                <wp:docPr id="2119604106" name="Freeform 34">
                  <a:extLst xmlns:a="http://schemas.openxmlformats.org/drawingml/2006/main">
                    <a:ext uri="{FF2B5EF4-FFF2-40B4-BE49-F238E27FC236}">
                      <a16:creationId xmlns:a16="http://schemas.microsoft.com/office/drawing/2014/main" id="{FF11ED8C-C57D-B5FD-6EE7-AEC408DEB387}"/>
                    </a:ext>
                  </a:extLst>
                </wp:docPr>
                <wp:cNvGraphicFramePr/>
                <a:graphic xmlns:a="http://schemas.openxmlformats.org/drawingml/2006/main">
                  <a:graphicData uri="http://schemas.microsoft.com/office/word/2010/wordprocessingShape">
                    <wps:wsp>
                      <wps:cNvSpPr/>
                      <wps:spPr>
                        <a:xfrm>
                          <a:off x="0" y="0"/>
                          <a:ext cx="857064" cy="159628"/>
                        </a:xfrm>
                        <a:custGeom>
                          <a:avLst/>
                          <a:gdLst/>
                          <a:ahLst/>
                          <a:cxnLst/>
                          <a:rect l="l" t="t" r="r" b="b"/>
                          <a:pathLst>
                            <a:path w="1714127" h="319256">
                              <a:moveTo>
                                <a:pt x="0" y="0"/>
                              </a:moveTo>
                              <a:lnTo>
                                <a:pt x="1714127" y="0"/>
                              </a:lnTo>
                              <a:lnTo>
                                <a:pt x="1714127" y="319257"/>
                              </a:lnTo>
                              <a:lnTo>
                                <a:pt x="0" y="319257"/>
                              </a:lnTo>
                              <a:lnTo>
                                <a:pt x="0" y="0"/>
                              </a:lnTo>
                              <a:close/>
                            </a:path>
                          </a:pathLst>
                        </a:custGeom>
                        <a:blipFill>
                          <a:blip r:embed="rId8">
                            <a:extLst>
                              <a:ext uri="{96DAC541-7B7A-43D3-8B79-37D633B846F1}">
                                <asvg:svgBlip xmlns:asvg="http://schemas.microsoft.com/office/drawing/2016/SVG/main" r:embed="rId9"/>
                              </a:ext>
                            </a:extLst>
                          </a:blip>
                          <a:stretch>
                            <a:fillRect/>
                          </a:stretch>
                        </a:blipFill>
                      </wps:spPr>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shape w14:anchorId="571A75F8" id="Freeform 34" o:spid="_x0000_s1026" style="position:absolute;margin-left:-27.45pt;margin-top:-44.6pt;width:67.5pt;height:12.55pt;z-index:251676672;visibility:visible;mso-wrap-style:square;mso-wrap-distance-left:9pt;mso-wrap-distance-top:0;mso-wrap-distance-right:9pt;mso-wrap-distance-bottom:0;mso-position-horizontal:absolute;mso-position-horizontal-relative:text;mso-position-vertical:absolute;mso-position-vertical-relative:text;v-text-anchor:top" coordsize="1714127,319256"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" path="m,l1714127,r,319257l,319257,,xe" stroked="f">
                <v:fill r:id="rId10" o:title="" recolor="t" rotate="t" type="frame"/>
                <v:path arrowok="t"/>
              </v:shape>
            </w:pict>
          </mc:Fallback>
        </mc:AlternateContent>
      </w:r>
      <w:r>
        <w:rPr>
          <w:noProof/>
        </w:rPr>
        <mc:AlternateContent>
          <mc:Choice Requires="wpg">
            <w:drawing>
              <wp:anchor distT="0" distB="0" distL="114300" distR="114300" simplePos="0" relativeHeight="251671552" behindDoc="0" locked="0" layoutInCell="1" allowOverlap="1" wp14:anchorId="11090C54" wp14:editId="232A9CC7">
                <wp:simplePos x="0" y="0"/>
                <wp:positionH relativeFrom="column">
                  <wp:posOffset>142965</wp:posOffset>
                </wp:positionH>
                <wp:positionV relativeFrom="paragraph">
                  <wp:posOffset>-2703624</wp:posOffset>
                </wp:positionV>
                <wp:extent cx="3724082" cy="1064394"/>
                <wp:effectExtent l="19050" t="0" r="10160" b="21590"/>
                <wp:wrapNone/>
                <wp:docPr id="42105364" name="Group 2">
                  <a:extLst xmlns:a="http://schemas.openxmlformats.org/drawingml/2006/main">
                    <a:ext uri="{FF2B5EF4-FFF2-40B4-BE49-F238E27FC236}">
                      <a16:creationId xmlns:a16="http://schemas.microsoft.com/office/drawing/2014/main" id="{17C5FC98-A793-0A47-CA40-A60EEFEBBD15}"/>
                    </a:ext>
                  </a:extLst>
                </wp:docPr>
                <wp:cNvGraphicFramePr/>
                <a:graphic xmlns:a="http://schemas.openxmlformats.org/drawingml/2006/main">
                  <a:graphicData uri="http://schemas.microsoft.com/office/word/2010/wordprocessingGroup">
                    <wpg:wgp>
                      <wpg:cNvGrpSpPr/>
                      <wpg:grpSpPr>
                        <a:xfrm rot="21562724">
                          <a:off x="0" y="0"/>
                          <a:ext cx="3724082" cy="1064394"/>
                          <a:chOff x="817542" y="2034349"/>
                          <a:chExt cx="1961656" cy="598768"/>
                        </a:xfrm>
                      </wpg:grpSpPr>
                      <wps:wsp>
                        <wps:cNvPr id="574205479" name="Freeform 12">
                          <a:extLst>
                            <a:ext uri="{FF2B5EF4-FFF2-40B4-BE49-F238E27FC236}">
                              <a16:creationId xmlns:a16="http://schemas.microsoft.com/office/drawing/2014/main" id="{9654718B-95E1-8BDA-57F4-C56FF193D4AE}"/>
                            </a:ext>
                          </a:extLst>
                        </wps:cNvPr>
                        <wps:cNvSpPr/>
                        <wps:spPr>
                          <a:xfrm>
                            <a:off x="817542" y="2072449"/>
                            <a:ext cx="1961656" cy="560668"/>
                          </a:xfrm>
                          <a:custGeom>
                            <a:avLst/>
                            <a:gdLst/>
                            <a:ahLst/>
                            <a:cxnLst/>
                            <a:rect l="l" t="t" r="r" b="b"/>
                            <a:pathLst>
                              <a:path w="1961656" h="560668">
                                <a:moveTo>
                                  <a:pt x="0" y="0"/>
                                </a:moveTo>
                                <a:lnTo>
                                  <a:pt x="1961656" y="0"/>
                                </a:lnTo>
                                <a:lnTo>
                                  <a:pt x="1961656" y="560668"/>
                                </a:lnTo>
                                <a:lnTo>
                                  <a:pt x="0" y="560668"/>
                                </a:lnTo>
                                <a:close/>
                              </a:path>
                            </a:pathLst>
                          </a:custGeom>
                          <a:gradFill rotWithShape="1">
                            <a:gsLst>
                              <a:gs pos="0">
                                <a:srgbClr val="042882">
                                  <a:alpha val="100000"/>
                                </a:srgbClr>
                              </a:gs>
                              <a:gs pos="100000">
                                <a:srgbClr val="2A83D0">
                                  <a:alpha val="100000"/>
                                </a:srgbClr>
                              </a:gs>
                            </a:gsLst>
                            <a:lin ang="0"/>
                          </a:gradFill>
                        </wps:spPr>
                        <wps:bodyPr/>
                      </wps:wsp>
                      <wps:wsp>
                        <wps:cNvPr id="319007328" name="TextBox 13">
                          <a:extLst>
                            <a:ext uri="{FF2B5EF4-FFF2-40B4-BE49-F238E27FC236}">
                              <a16:creationId xmlns:a16="http://schemas.microsoft.com/office/drawing/2014/main" id="{DBF066F7-EB46-4097-D22C-75827F0EC852}"/>
                            </a:ext>
                          </a:extLst>
                        </wps:cNvPr>
                        <wps:cNvSpPr txBox="1"/>
                        <wps:spPr>
                          <a:xfrm>
                            <a:off x="817542" y="2034349"/>
                            <a:ext cx="1961656" cy="598768"/>
                          </a:xfrm>
                          <a:prstGeom prst="rect">
                            <a:avLst/>
                          </a:prstGeom>
                        </wps:spPr>
                        <wps:bodyPr lIns="25400" tIns="25400" rIns="25400" bIns="25400" rtlCol="0" anchor="ctr"/>
                      </wps:wsp>
                    </wpg:wg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group w14:anchorId="633A50BE" id="Group 2" o:spid="_x0000_s1026" style="position:absolute;margin-left:11.25pt;margin-top:-212.9pt;width:293.25pt;height:83.8pt;rotation:-40715fd;z-index:251671552" coordorigin="8175,20343" coordsize="19616,598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">
                <v:shape id="Freeform 12" o:spid="_x0000_s1027" style="position:absolute;left:8175;top:20724;width:19616;height:5607;visibility:visible;mso-wrap-style:square;v-text-anchor:top" coordsize="1961656,5606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" path="m,l1961656,r,560668l,560668,,xe" fillcolor="#042882" stroked="f">
                  <v:fill color2="#2a83d0" rotate="t" angle="90" focus="100%" type="gradient">
                    <o:fill v:ext="view" type="gradientUnscaled"/>
                  </v:fill>
                  <v:path arrowok="t"/>
                </v:shape>
                <v:shape id="TextBox 13" o:spid="_x0000_s1028" type="#_x0000_t202" style="position:absolute;left:8175;top:20343;width:19616;height:59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" filled="f" stroked="f">
                  <v:textbox inset="2pt,2pt,2pt,2pt"/>
                </v:shape>
              </v:group>
            </w:pict>
          </mc:Fallback>
        </mc:AlternateContent>
      </w:r>
      <w:r>
        <w:rPr>
          <w:noProof/>
        </w:rPr>
        <mc:AlternateContent>
          <mc:Choice Requires="wpg">
            <w:drawing>
              <wp:anchor distT="0" distB="0" distL="114300" distR="114300" simplePos="0" relativeHeight="251672576" behindDoc="0" locked="0" layoutInCell="1" allowOverlap="1" wp14:anchorId="34CD42DA" wp14:editId="418A86C1">
                <wp:simplePos x="0" y="0"/>
                <wp:positionH relativeFrom="column">
                  <wp:posOffset>1281782</wp:posOffset>
                </wp:positionH>
                <wp:positionV relativeFrom="paragraph">
                  <wp:posOffset>-4514233</wp:posOffset>
                </wp:positionV>
                <wp:extent cx="2873959" cy="1967021"/>
                <wp:effectExtent l="19050" t="0" r="22225" b="33655"/>
                <wp:wrapNone/>
                <wp:docPr id="686852189" name="Group 3">
                  <a:extLst xmlns:a="http://schemas.openxmlformats.org/drawingml/2006/main">
                    <a:ext uri="{FF2B5EF4-FFF2-40B4-BE49-F238E27FC236}">
                      <a16:creationId xmlns:a16="http://schemas.microsoft.com/office/drawing/2014/main" id="{024F6256-CF53-80CD-2C6E-0BFB49E59F7D}"/>
                    </a:ext>
                  </a:extLst>
                </wp:docPr>
                <wp:cNvGraphicFramePr/>
                <a:graphic xmlns:a="http://schemas.openxmlformats.org/drawingml/2006/main">
                  <a:graphicData uri="http://schemas.microsoft.com/office/word/2010/wordprocessingGroup">
                    <wpg:wgp>
                      <wpg:cNvGrpSpPr/>
                      <wpg:grpSpPr>
                        <a:xfrm rot="21562724">
                          <a:off x="0" y="0"/>
                          <a:ext cx="2873959" cy="1967021"/>
                          <a:chOff x="2713401" y="837612"/>
                          <a:chExt cx="1513855" cy="1074226"/>
                        </a:xfrm>
                      </wpg:grpSpPr>
                      <wps:wsp>
                        <wps:cNvPr id="541601613" name="Freeform 15">
                          <a:extLst>
                            <a:ext uri="{FF2B5EF4-FFF2-40B4-BE49-F238E27FC236}">
                              <a16:creationId xmlns:a16="http://schemas.microsoft.com/office/drawing/2014/main" id="{139D000F-7FF4-672A-50FE-054ED5AA98AE}"/>
                            </a:ext>
                          </a:extLst>
                        </wps:cNvPr>
                        <wps:cNvSpPr/>
                        <wps:spPr>
                          <a:xfrm>
                            <a:off x="2713401" y="875712"/>
                            <a:ext cx="1513855" cy="1036126"/>
                          </a:xfrm>
                          <a:custGeom>
                            <a:avLst/>
                            <a:gdLst/>
                            <a:ahLst/>
                            <a:cxnLst/>
                            <a:rect l="l" t="t" r="r" b="b"/>
                            <a:pathLst>
                              <a:path w="1513855" h="1036126">
                                <a:moveTo>
                                  <a:pt x="0" y="0"/>
                                </a:moveTo>
                                <a:lnTo>
                                  <a:pt x="1513855" y="0"/>
                                </a:lnTo>
                                <a:lnTo>
                                  <a:pt x="1513855" y="1036126"/>
                                </a:lnTo>
                                <a:lnTo>
                                  <a:pt x="0" y="1036126"/>
                                </a:lnTo>
                                <a:close/>
                              </a:path>
                            </a:pathLst>
                          </a:custGeom>
                          <a:gradFill rotWithShape="1">
                            <a:gsLst>
                              <a:gs pos="0">
                                <a:srgbClr val="042882">
                                  <a:alpha val="100000"/>
                                </a:srgbClr>
                              </a:gs>
                              <a:gs pos="100000">
                                <a:srgbClr val="2A83D0">
                                  <a:alpha val="100000"/>
                                </a:srgbClr>
                              </a:gs>
                            </a:gsLst>
                            <a:lin ang="0"/>
                          </a:gradFill>
                        </wps:spPr>
                        <wps:bodyPr/>
                      </wps:wsp>
                      <wps:wsp>
                        <wps:cNvPr id="1352616173" name="TextBox 16">
                          <a:extLst>
                            <a:ext uri="{FF2B5EF4-FFF2-40B4-BE49-F238E27FC236}">
                              <a16:creationId xmlns:a16="http://schemas.microsoft.com/office/drawing/2014/main" id="{3FFDF887-0FC1-61D3-4A33-9939452F7DDC}"/>
                            </a:ext>
                          </a:extLst>
                        </wps:cNvPr>
                        <wps:cNvSpPr txBox="1"/>
                        <wps:spPr>
                          <a:xfrm>
                            <a:off x="2713401" y="837612"/>
                            <a:ext cx="1513855" cy="1074226"/>
                          </a:xfrm>
                          <a:prstGeom prst="rect">
                            <a:avLst/>
                          </a:prstGeom>
                        </wps:spPr>
                        <wps:bodyPr lIns="25400" tIns="25400" rIns="25400" bIns="25400" rtlCol="0" anchor="ctr"/>
                      </wps:wsp>
                    </wpg:wg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group w14:anchorId="056BB02E" id="Group 3" o:spid="_x0000_s1026" style="position:absolute;margin-left:100.95pt;margin-top:-355.45pt;width:226.3pt;height:154.9pt;rotation:-40715fd;z-index:251672576" coordorigin="27134,8376" coordsize="15138,1074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">
                <v:shape id="Freeform 15" o:spid="_x0000_s1027" style="position:absolute;left:27134;top:8757;width:15138;height:10361;visibility:visible;mso-wrap-style:square;v-text-anchor:top" coordsize="1513855,10361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" path="m,l1513855,r,1036126l,1036126,,xe" fillcolor="#042882" stroked="f">
                  <v:fill color2="#2a83d0" rotate="t" angle="90" focus="100%" type="gradient">
                    <o:fill v:ext="view" type="gradientUnscaled"/>
                  </v:fill>
                  <v:path arrowok="t"/>
                </v:shape>
                <v:shape id="TextBox 16" o:spid="_x0000_s1028" type="#_x0000_t202" style="position:absolute;left:27134;top:8376;width:15138;height:1074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" filled="f" stroked="f">
                  <v:textbox inset="2pt,2pt,2pt,2pt"/>
                </v:shape>
              </v:group>
            </w:pict>
          </mc:Fallback>
        </mc:AlternateContent>
      </w:r>
      <w:r>
        <w:rPr>
          <w:noProof/>
        </w:rPr>
        <mc:AlternateContent>
          <mc:Choice Requires="wpg">
            <w:drawing>
              <wp:anchor distT="0" distB="0" distL="114300" distR="114300" simplePos="0" relativeHeight="251674624" behindDoc="0" locked="0" layoutInCell="1" allowOverlap="1" wp14:anchorId="7A60609E" wp14:editId="5E678AAD">
                <wp:simplePos x="0" y="0"/>
                <wp:positionH relativeFrom="column">
                  <wp:posOffset>4445358</wp:posOffset>
                </wp:positionH>
                <wp:positionV relativeFrom="paragraph">
                  <wp:posOffset>-1288772</wp:posOffset>
                </wp:positionV>
                <wp:extent cx="2166949" cy="1126189"/>
                <wp:effectExtent l="19050" t="0" r="24130" b="17145"/>
                <wp:wrapNone/>
                <wp:docPr id="24525984" name="Group 5"/>
                <wp:cNvGraphicFramePr/>
                <a:graphic xmlns:a="http://schemas.openxmlformats.org/drawingml/2006/main">
                  <a:graphicData uri="http://schemas.microsoft.com/office/word/2010/wordprocessingGroup">
                    <wpg:wgp>
                      <wpg:cNvGrpSpPr/>
                      <wpg:grpSpPr>
                        <a:xfrm rot="21562724">
                          <a:off x="0" y="0"/>
                          <a:ext cx="2166949" cy="1126189"/>
                          <a:chOff x="3027379" y="5402947"/>
                          <a:chExt cx="1141438" cy="631319"/>
                        </a:xfrm>
                      </wpg:grpSpPr>
                      <wps:wsp>
                        <wps:cNvPr id="1228129868" name="Freeform 21"/>
                        <wps:cNvSpPr/>
                        <wps:spPr>
                          <a:xfrm>
                            <a:off x="3027379" y="5441047"/>
                            <a:ext cx="1141438" cy="593219"/>
                          </a:xfrm>
                          <a:custGeom>
                            <a:avLst/>
                            <a:gdLst/>
                            <a:ahLst/>
                            <a:cxnLst/>
                            <a:rect l="l" t="t" r="r" b="b"/>
                            <a:pathLst>
                              <a:path w="1141438" h="593219">
                                <a:moveTo>
                                  <a:pt x="0" y="0"/>
                                </a:moveTo>
                                <a:lnTo>
                                  <a:pt x="1141438" y="0"/>
                                </a:lnTo>
                                <a:lnTo>
                                  <a:pt x="1141438" y="593219"/>
                                </a:lnTo>
                                <a:lnTo>
                                  <a:pt x="0" y="593219"/>
                                </a:lnTo>
                                <a:close/>
                              </a:path>
                            </a:pathLst>
                          </a:custGeom>
                          <a:gradFill rotWithShape="1">
                            <a:gsLst>
                              <a:gs pos="0">
                                <a:srgbClr val="042882">
                                  <a:alpha val="100000"/>
                                </a:srgbClr>
                              </a:gs>
                              <a:gs pos="100000">
                                <a:srgbClr val="2A83D0">
                                  <a:alpha val="100000"/>
                                </a:srgbClr>
                              </a:gs>
                            </a:gsLst>
                            <a:lin ang="0"/>
                          </a:gradFill>
                        </wps:spPr>
                        <wps:bodyPr/>
                      </wps:wsp>
                      <wps:wsp>
                        <wps:cNvPr id="1586059689" name="TextBox 22"/>
                        <wps:cNvSpPr txBox="1"/>
                        <wps:spPr>
                          <a:xfrm>
                            <a:off x="3027379" y="5402947"/>
                            <a:ext cx="1141438" cy="631319"/>
                          </a:xfrm>
                          <a:prstGeom prst="rect">
                            <a:avLst/>
                          </a:prstGeom>
                        </wps:spPr>
                        <wps:bodyPr lIns="25400" tIns="25400" rIns="25400" bIns="25400" rtlCol="0" anchor="ctr"/>
                      </wps:wsp>
                    </wpg:wg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group w14:anchorId="0842F0A5" id="Group 5" o:spid="_x0000_s1026" style="position:absolute;margin-left:350.05pt;margin-top:-101.5pt;width:170.65pt;height:88.7pt;rotation:-40715fd;z-index:251674624" coordorigin="30273,54029" coordsize="11414,63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">
                <v:shape id="Freeform 21" o:spid="_x0000_s1027" style="position:absolute;left:30273;top:54410;width:11415;height:5932;visibility:visible;mso-wrap-style:square;v-text-anchor:top" coordsize="1141438,5932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" path="m,l1141438,r,593219l,593219,,xe" fillcolor="#042882" stroked="f">
                  <v:fill color2="#2a83d0" rotate="t" angle="90" focus="100%" type="gradient">
                    <o:fill v:ext="view" type="gradientUnscaled"/>
                  </v:fill>
                  <v:path arrowok="t"/>
                </v:shape>
                <v:shape id="TextBox 22" o:spid="_x0000_s1028" type="#_x0000_t202" style="position:absolute;left:30273;top:54029;width:11415;height:631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" filled="f" stroked="f">
                  <v:textbox inset="2pt,2pt,2pt,2pt"/>
                </v:shape>
              </v:group>
            </w:pict>
          </mc:Fallback>
        </mc:AlternateContent>
      </w:r>
      <w:r w:rsidRPr="00567A13">
        <w:rPr>
          <w:noProof/>
        </w:rPr>
        <mc:AlternateContent>
          <mc:Choice Requires="wpg">
            <w:drawing>
              <wp:anchor distT="0" distB="0" distL="114300" distR="114300" simplePos="0" relativeHeight="251663360" behindDoc="0" locked="0" layoutInCell="1" allowOverlap="1" wp14:anchorId="454003A9" wp14:editId="43D94B0D">
                <wp:simplePos x="0" y="0"/>
                <wp:positionH relativeFrom="column">
                  <wp:posOffset>7860983</wp:posOffset>
                </wp:positionH>
                <wp:positionV relativeFrom="paragraph">
                  <wp:posOffset>4692967</wp:posOffset>
                </wp:positionV>
                <wp:extent cx="2166949" cy="1126189"/>
                <wp:effectExtent l="520382" t="70168" r="601663" b="87312"/>
                <wp:wrapNone/>
                <wp:docPr id="20" name="Group 7">
                  <a:extLst xmlns:a="http://schemas.openxmlformats.org/drawingml/2006/main">
                    <a:ext uri="{FF2B5EF4-FFF2-40B4-BE49-F238E27FC236}">
                      <a16:creationId xmlns:a16="http://schemas.microsoft.com/office/drawing/2014/main" id="{40B8BCE7-F5DB-C74D-120E-15FE119805F6}"/>
                    </a:ext>
                  </a:extLst>
                </wp:docPr>
                <wp:cNvGraphicFramePr/>
                <a:graphic xmlns:a="http://schemas.openxmlformats.org/drawingml/2006/main">
                  <a:graphicData uri="http://schemas.microsoft.com/office/word/2010/wordprocessingGroup">
                    <wpg:wgp>
                      <wpg:cNvGrpSpPr/>
                      <wpg:grpSpPr>
                        <a:xfrm rot="2700000">
                          <a:off x="0" y="0"/>
                          <a:ext cx="2166949" cy="1126189"/>
                          <a:chOff x="7861202" y="5402947"/>
                          <a:chExt cx="1141438" cy="631319"/>
                        </a:xfrm>
                      </wpg:grpSpPr>
                      <wps:wsp>
                        <wps:cNvPr id="928954860" name="Freeform 21">
                          <a:extLst>
                            <a:ext uri="{FF2B5EF4-FFF2-40B4-BE49-F238E27FC236}">
                              <a16:creationId xmlns:a16="http://schemas.microsoft.com/office/drawing/2014/main" id="{7CCA289A-B33A-364F-D970-B4B0741374DB}"/>
                            </a:ext>
                          </a:extLst>
                        </wps:cNvPr>
                        <wps:cNvSpPr/>
                        <wps:spPr>
                          <a:xfrm>
                            <a:off x="7861202" y="5441047"/>
                            <a:ext cx="1141438" cy="593219"/>
                          </a:xfrm>
                          <a:custGeom>
                            <a:avLst/>
                            <a:gdLst/>
                            <a:ahLst/>
                            <a:cxnLst/>
                            <a:rect l="l" t="t" r="r" b="b"/>
                            <a:pathLst>
                              <a:path w="1141438" h="593219">
                                <a:moveTo>
                                  <a:pt x="0" y="0"/>
                                </a:moveTo>
                                <a:lnTo>
                                  <a:pt x="1141438" y="0"/>
                                </a:lnTo>
                                <a:lnTo>
                                  <a:pt x="1141438" y="593219"/>
                                </a:lnTo>
                                <a:lnTo>
                                  <a:pt x="0" y="593219"/>
                                </a:lnTo>
                                <a:close/>
                              </a:path>
                            </a:pathLst>
                          </a:custGeom>
                          <a:gradFill rotWithShape="1">
                            <a:gsLst>
                              <a:gs pos="0">
                                <a:srgbClr val="042882">
                                  <a:alpha val="100000"/>
                                </a:srgbClr>
                              </a:gs>
                              <a:gs pos="100000">
                                <a:srgbClr val="2A83D0">
                                  <a:alpha val="100000"/>
                                </a:srgbClr>
                              </a:gs>
                            </a:gsLst>
                            <a:lin ang="0"/>
                          </a:gradFill>
                        </wps:spPr>
                        <wps:bodyPr/>
                      </wps:wsp>
                      <wps:wsp>
                        <wps:cNvPr id="1089153656" name="TextBox 22">
                          <a:extLst>
                            <a:ext uri="{FF2B5EF4-FFF2-40B4-BE49-F238E27FC236}">
                              <a16:creationId xmlns:a16="http://schemas.microsoft.com/office/drawing/2014/main" id="{6D1B43F8-87A5-2EDD-F149-BE82A2984EB5}"/>
                            </a:ext>
                          </a:extLst>
                        </wps:cNvPr>
                        <wps:cNvSpPr txBox="1"/>
                        <wps:spPr>
                          <a:xfrm>
                            <a:off x="7861202" y="5402947"/>
                            <a:ext cx="1141438" cy="631319"/>
                          </a:xfrm>
                          <a:prstGeom prst="rect">
                            <a:avLst/>
                          </a:prstGeom>
                        </wps:spPr>
                        <wps:bodyPr lIns="25400" tIns="25400" rIns="25400" bIns="25400" rtlCol="0" anchor="ctr"/>
                      </wps:wsp>
                    </wpg:wg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group w14:anchorId="58C13DBB" id="Group 7" o:spid="_x0000_s1026" style="position:absolute;margin-left:619pt;margin-top:369.5pt;width:170.65pt;height:88.7pt;rotation:45;z-index:251663360" coordorigin="78612,54029" coordsize="11414,63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">
                <v:shape id="Freeform 21" o:spid="_x0000_s1027" style="position:absolute;left:78612;top:54410;width:11414;height:5932;visibility:visible;mso-wrap-style:square;v-text-anchor:top" coordsize="1141438,5932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" path="m,l1141438,r,593219l,593219,,xe" fillcolor="#042882" stroked="f">
                  <v:fill color2="#2a83d0" rotate="t" angle="90" focus="100%" type="gradient">
                    <o:fill v:ext="view" type="gradientUnscaled"/>
                  </v:fill>
                  <v:path arrowok="t"/>
                </v:shape>
                <v:shape id="TextBox 22" o:spid="_x0000_s1028" type="#_x0000_t202" style="position:absolute;left:78612;top:54029;width:11414;height:631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" filled="f" stroked="f">
                  <v:textbox inset="2pt,2pt,2pt,2pt"/>
                </v:shape>
              </v:group>
            </w:pict>
          </mc:Fallback>
        </mc:AlternateContent>
      </w:r>
      <w:r w:rsidRPr="00567A13">
        <w:rPr>
          <w:noProof/>
        </w:rPr>
        <mc:AlternateContent>
          <mc:Choice Requires="wps">
            <w:drawing>
              <wp:anchor distT="0" distB="0" distL="114300" distR="114300" simplePos="0" relativeHeight="251664384" behindDoc="0" locked="0" layoutInCell="1" allowOverlap="1" wp14:anchorId="022117B4" wp14:editId="4A971009">
                <wp:simplePos x="0" y="0"/>
                <wp:positionH relativeFrom="column">
                  <wp:posOffset>8454390</wp:posOffset>
                </wp:positionH>
                <wp:positionV relativeFrom="paragraph">
                  <wp:posOffset>5276215</wp:posOffset>
                </wp:positionV>
                <wp:extent cx="857064" cy="159628"/>
                <wp:effectExtent l="0" t="0" r="635" b="0"/>
                <wp:wrapNone/>
                <wp:docPr id="35" name="Freeform 35">
                  <a:extLst xmlns:a="http://schemas.openxmlformats.org/drawingml/2006/main">
                    <a:ext uri="{FF2B5EF4-FFF2-40B4-BE49-F238E27FC236}">
                      <a16:creationId xmlns:a16="http://schemas.microsoft.com/office/drawing/2014/main" id="{DCD7CC8C-164D-C41A-6252-42C99A05871B}"/>
                    </a:ext>
                  </a:extLst>
                </wp:docPr>
                <wp:cNvGraphicFramePr/>
                <a:graphic xmlns:a="http://schemas.openxmlformats.org/drawingml/2006/main">
                  <a:graphicData uri="http://schemas.microsoft.com/office/word/2010/wordprocessingShape">
                    <wps:wsp>
                      <wps:cNvSpPr/>
                      <wps:spPr>
                        <a:xfrm>
                          <a:off x="0" y="0"/>
                          <a:ext cx="857064" cy="159628"/>
                        </a:xfrm>
                        <a:custGeom>
                          <a:avLst/>
                          <a:gdLst/>
                          <a:ahLst/>
                          <a:cxnLst/>
                          <a:rect l="l" t="t" r="r" b="b"/>
                          <a:pathLst>
                            <a:path w="1714127" h="319256">
                              <a:moveTo>
                                <a:pt x="0" y="0"/>
                              </a:moveTo>
                              <a:lnTo>
                                <a:pt x="1714127" y="0"/>
                              </a:lnTo>
                              <a:lnTo>
                                <a:pt x="1714127" y="319256"/>
                              </a:lnTo>
                              <a:lnTo>
                                <a:pt x="0" y="319256"/>
                              </a:lnTo>
                              <a:lnTo>
                                <a:pt x="0" y="0"/>
                              </a:lnTo>
                              <a:close/>
                            </a:path>
                          </a:pathLst>
                        </a:custGeom>
                        <a:blipFill>
                          <a:blip r:embed="rId8">
                            <a:extLst>
                              <a:ext uri="{96DAC541-7B7A-43D3-8B79-37D633B846F1}">
                                <asvg:svgBlip xmlns:asvg="http://schemas.microsoft.com/office/drawing/2016/SVG/main" r:embed="rId9"/>
                              </a:ext>
                            </a:extLst>
                          </a:blip>
                          <a:stretch>
                            <a:fillRect/>
                          </a:stretch>
                        </a:blipFill>
                      </wps:spPr>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shape w14:anchorId="5FFE9973" id="Freeform 35" o:spid="_x0000_s1026" style="position:absolute;margin-left:665.7pt;margin-top:415.45pt;width:67.5pt;height:12.55pt;z-index:251664384;visibility:visible;mso-wrap-style:square;mso-wrap-distance-left:9pt;mso-wrap-distance-top:0;mso-wrap-distance-right:9pt;mso-wrap-distance-bottom:0;mso-position-horizontal:absolute;mso-position-horizontal-relative:text;mso-position-vertical:absolute;mso-position-vertical-relative:text;v-text-anchor:top" coordsize="1714127,319256"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" path="m,l1714127,r,319256l,319256,,xe" stroked="f">
                <v:fill r:id="rId10" o:title="" recolor="t" rotate="t" type="frame"/>
                <v:path arrowok="t"/>
              </v:shape>
            </w:pict>
          </mc:Fallback>
        </mc:AlternateContent>
      </w:r>
      <w:r w:rsidRPr="00567A13">
        <w:rPr>
          <w:noProof/>
        </w:rPr>
        <mc:AlternateContent>
          <mc:Choice Requires="wps">
            <w:drawing>
              <wp:anchor distT="0" distB="0" distL="114300" distR="114300" simplePos="0" relativeHeight="251665408" behindDoc="0" locked="0" layoutInCell="1" allowOverlap="1" wp14:anchorId="204EF33A" wp14:editId="0FD5CD44">
                <wp:simplePos x="0" y="0"/>
                <wp:positionH relativeFrom="column">
                  <wp:posOffset>8745220</wp:posOffset>
                </wp:positionH>
                <wp:positionV relativeFrom="paragraph">
                  <wp:posOffset>5465445</wp:posOffset>
                </wp:positionV>
                <wp:extent cx="857064" cy="159628"/>
                <wp:effectExtent l="0" t="0" r="635" b="0"/>
                <wp:wrapNone/>
                <wp:docPr id="36" name="Freeform 36">
                  <a:extLst xmlns:a="http://schemas.openxmlformats.org/drawingml/2006/main">
                    <a:ext uri="{FF2B5EF4-FFF2-40B4-BE49-F238E27FC236}">
                      <a16:creationId xmlns:a16="http://schemas.microsoft.com/office/drawing/2014/main" id="{8672D197-9BF9-8CFA-6DF7-2937B68FFD86}"/>
                    </a:ext>
                  </a:extLst>
                </wp:docPr>
                <wp:cNvGraphicFramePr/>
                <a:graphic xmlns:a="http://schemas.openxmlformats.org/drawingml/2006/main">
                  <a:graphicData uri="http://schemas.microsoft.com/office/word/2010/wordprocessingShape">
                    <wps:wsp>
                      <wps:cNvSpPr/>
                      <wps:spPr>
                        <a:xfrm>
                          <a:off x="0" y="0"/>
                          <a:ext cx="857064" cy="159628"/>
                        </a:xfrm>
                        <a:custGeom>
                          <a:avLst/>
                          <a:gdLst/>
                          <a:ahLst/>
                          <a:cxnLst/>
                          <a:rect l="l" t="t" r="r" b="b"/>
                          <a:pathLst>
                            <a:path w="1714127" h="319256">
                              <a:moveTo>
                                <a:pt x="0" y="0"/>
                              </a:moveTo>
                              <a:lnTo>
                                <a:pt x="1714128" y="0"/>
                              </a:lnTo>
                              <a:lnTo>
                                <a:pt x="1714128" y="319256"/>
                              </a:lnTo>
                              <a:lnTo>
                                <a:pt x="0" y="319256"/>
                              </a:lnTo>
                              <a:lnTo>
                                <a:pt x="0" y="0"/>
                              </a:lnTo>
                              <a:close/>
                            </a:path>
                          </a:pathLst>
                        </a:custGeom>
                        <a:blipFill>
                          <a:blip r:embed="rId8">
                            <a:extLst>
                              <a:ext uri="{96DAC541-7B7A-43D3-8B79-37D633B846F1}">
                                <asvg:svgBlip xmlns:asvg="http://schemas.microsoft.com/office/drawing/2016/SVG/main" r:embed="rId9"/>
                              </a:ext>
                            </a:extLst>
                          </a:blip>
                          <a:stretch>
                            <a:fillRect/>
                          </a:stretch>
                        </a:blipFill>
                      </wps:spPr>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shape w14:anchorId="77B76510" id="Freeform 36" o:spid="_x0000_s1026" style="position:absolute;margin-left:688.6pt;margin-top:430.35pt;width:67.5pt;height:12.55pt;z-index:251665408;visibility:visible;mso-wrap-style:square;mso-wrap-distance-left:9pt;mso-wrap-distance-top:0;mso-wrap-distance-right:9pt;mso-wrap-distance-bottom:0;mso-position-horizontal:absolute;mso-position-horizontal-relative:text;mso-position-vertical:absolute;mso-position-vertical-relative:text;v-text-anchor:top" coordsize="1714127,319256"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" path="m,l1714128,r,319256l,319256,,xe" stroked="f">
                <v:fill r:id="rId10" o:title="" recolor="t" rotate="t" type="frame"/>
                <v:path arrowok="t"/>
              </v:shape>
            </w:pict>
          </mc:Fallback>
        </mc:AlternateContent>
      </w:r>
      <w:r w:rsidRPr="00567A13">
        <w:rPr>
          <w:noProof/>
        </w:rPr>
        <mc:AlternateContent>
          <mc:Choice Requires="wps">
            <w:drawing>
              <wp:anchor distT="0" distB="0" distL="114300" distR="114300" simplePos="0" relativeHeight="251667456" behindDoc="0" locked="0" layoutInCell="1" allowOverlap="1" wp14:anchorId="18307156" wp14:editId="1578BC99">
                <wp:simplePos x="0" y="0"/>
                <wp:positionH relativeFrom="column">
                  <wp:posOffset>6500495</wp:posOffset>
                </wp:positionH>
                <wp:positionV relativeFrom="paragraph">
                  <wp:posOffset>3422015</wp:posOffset>
                </wp:positionV>
                <wp:extent cx="2103120" cy="109728"/>
                <wp:effectExtent l="539750" t="0" r="532130" b="0"/>
                <wp:wrapNone/>
                <wp:docPr id="33" name="Shape 9">
                  <a:extLst xmlns:a="http://schemas.openxmlformats.org/drawingml/2006/main">
                    <a:ext uri="{FF2B5EF4-FFF2-40B4-BE49-F238E27FC236}">
                      <a16:creationId xmlns:a16="http://schemas.microsoft.com/office/drawing/2014/main" id="{075C146A-525E-EAB1-2438-92AF6E344C2C}"/>
                    </a:ext>
                  </a:extLst>
                </wp:docPr>
                <wp:cNvGraphicFramePr/>
                <a:graphic xmlns:a="http://schemas.openxmlformats.org/drawingml/2006/main">
                  <a:graphicData uri="http://schemas.microsoft.com/office/word/2010/wordprocessingShape">
                    <wps:wsp>
                      <wps:cNvSpPr/>
                      <wps:spPr>
                        <a:xfrm rot="18195971">
                          <a:off x="0" y="0"/>
                          <a:ext cx="2103120" cy="109728"/>
                        </a:xfrm>
                        <a:prstGeom prst="rect">
                          <a:avLst/>
                        </a:prstGeom>
                        <a:solidFill>
                          <a:srgbClr val="4FC3F7"/>
                        </a:solidFill>
                        <a:ln/>
                      </wps:spPr>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rect w14:anchorId="1744F412" id="Shape 9" o:spid="_x0000_s1026" style="position:absolute;margin-left:511.85pt;margin-top:269.45pt;width:165.6pt;height:8.65pt;rotation:-3718107fd;z-index:2516674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" fillcolor="#4fc3f7" stroked="f"/>
            </w:pict>
          </mc:Fallback>
        </mc:AlternateContent>
      </w:r>
      <w:r w:rsidRPr="00567A13">
        <w:rPr>
          <w:noProof/>
        </w:rPr>
        <mc:AlternateContent>
          <mc:Choice Requires="wps">
            <w:drawing>
              <wp:anchor distT="0" distB="0" distL="114300" distR="114300" simplePos="0" relativeHeight="251668480" behindDoc="0" locked="0" layoutInCell="1" allowOverlap="1" wp14:anchorId="53E7F094" wp14:editId="0405440C">
                <wp:simplePos x="0" y="0"/>
                <wp:positionH relativeFrom="column">
                  <wp:posOffset>6754178</wp:posOffset>
                </wp:positionH>
                <wp:positionV relativeFrom="paragraph">
                  <wp:posOffset>3540442</wp:posOffset>
                </wp:positionV>
                <wp:extent cx="1872046" cy="116269"/>
                <wp:effectExtent l="515937" t="0" r="472758" b="0"/>
                <wp:wrapNone/>
                <wp:docPr id="39" name="Shape 9">
                  <a:extLst xmlns:a="http://schemas.openxmlformats.org/drawingml/2006/main">
                    <a:ext uri="{FF2B5EF4-FFF2-40B4-BE49-F238E27FC236}">
                      <a16:creationId xmlns:a16="http://schemas.microsoft.com/office/drawing/2014/main" id="{ED47441A-C600-ACAC-5391-EF118874C98C}"/>
                    </a:ext>
                  </a:extLst>
                </wp:docPr>
                <wp:cNvGraphicFramePr/>
                <a:graphic xmlns:a="http://schemas.openxmlformats.org/drawingml/2006/main">
                  <a:graphicData uri="http://schemas.microsoft.com/office/word/2010/wordprocessingShape">
                    <wps:wsp>
                      <wps:cNvSpPr/>
                      <wps:spPr>
                        <a:xfrm rot="18195971">
                          <a:off x="0" y="0"/>
                          <a:ext cx="1872046" cy="116269"/>
                        </a:xfrm>
                        <a:prstGeom prst="rect">
                          <a:avLst/>
                        </a:prstGeom>
                        <a:solidFill>
                          <a:srgbClr val="4FC3F7"/>
                        </a:solidFill>
                        <a:ln/>
                      </wps:spPr>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rect w14:anchorId="24B19B29" id="Shape 9" o:spid="_x0000_s1026" style="position:absolute;margin-left:531.85pt;margin-top:278.75pt;width:147.4pt;height:9.15pt;rotation:-3718107fd;z-index:2516684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" fillcolor="#4fc3f7" stroked="f"/>
            </w:pict>
          </mc:Fallback>
        </mc:AlternateContent>
      </w:r>
    </w:p>
    <w:p w14:paraId="01B5FDEC" w14:textId="7F7708B6" w:rsidR="00EF7C01" w:rsidRPr="00534A64" w:rsidRDefault="00A27BCD" w:rsidP="00EF7C01">
      <w:pPr>
        <w:tabs>
          <w:tab w:val="left" w:pos="2534"/>
        </w:tabs>
      </w:pPr>
      <w:r w:rsidRPr="00567A13">
        <w:rPr>
          <w:noProof/>
        </w:rPr>
        <mc:AlternateContent>
          <mc:Choice Requires="wps">
            <w:drawing>
              <wp:anchor distT="0" distB="0" distL="114300" distR="114300" simplePos="0" relativeHeight="251661312" behindDoc="0" locked="0" layoutInCell="1" allowOverlap="1" wp14:anchorId="59103183" wp14:editId="69ACA756">
                <wp:simplePos x="0" y="0"/>
                <wp:positionH relativeFrom="column">
                  <wp:posOffset>1216025</wp:posOffset>
                </wp:positionH>
                <wp:positionV relativeFrom="paragraph">
                  <wp:posOffset>276504</wp:posOffset>
                </wp:positionV>
                <wp:extent cx="3602990" cy="484505"/>
                <wp:effectExtent l="0" t="0" r="16510" b="10795"/>
                <wp:wrapNone/>
                <wp:docPr id="75" name="Rectangle: Rounded Corners 74">
                  <a:extLst xmlns:a="http://schemas.openxmlformats.org/drawingml/2006/main">
                    <a:ext uri="{FF2B5EF4-FFF2-40B4-BE49-F238E27FC236}">
                      <a16:creationId xmlns:a16="http://schemas.microsoft.com/office/drawing/2014/main" id="{5BBAA9FE-14A6-3635-BDE0-21E75B60255D}"/>
                    </a:ext>
                  </a:extLst>
                </wp:docPr>
                <wp:cNvGraphicFramePr/>
                <a:graphic xmlns:a="http://schemas.openxmlformats.org/drawingml/2006/main">
                  <a:graphicData uri="http://schemas.microsoft.com/office/word/2010/wordprocessingShape">
                    <wps:wsp>
                      <wps:cNvSpPr/>
                      <wps:spPr>
                        <a:xfrm>
                          <a:off x="0" y="0"/>
                          <a:ext cx="3602990" cy="484505"/>
                        </a:xfrm>
                        <a:prstGeom prst="roundRect">
                          <a:avLst/>
                        </a:prstGeom>
                        <a:solidFill>
                          <a:schemeClr val="bg1"/>
                        </a:solidFill>
                        <a:ln>
                          <a:solidFill>
                            <a:srgbClr val="1D63B5"/>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roundrect w14:anchorId="31D4D3D6" id="Rectangle: Rounded Corners 74" o:spid="_x0000_s1026" style="position:absolute;margin-left:95.75pt;margin-top:21.75pt;width:283.7pt;height:38.15pt;z-index:25166131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" fillcolor="white [3212]" strokecolor="#1d63b5" strokeweight="2pt"/>
            </w:pict>
          </mc:Fallback>
        </mc:AlternateContent>
      </w:r>
      <w:r w:rsidR="00EF7C01">
        <w:tab/>
      </w:r>
    </w:p>
    <w:p w14:paraId="3DDAF112" w14:textId="14963657" w:rsidR="00EF7C01" w:rsidRPr="00534A64" w:rsidRDefault="00A27BCD" w:rsidP="00EF7C01">
      <w:r w:rsidRPr="00567A13">
        <w:rPr>
          <w:noProof/>
        </w:rPr>
        <mc:AlternateContent>
          <mc:Choice Requires="wpg">
            <w:drawing>
              <wp:anchor distT="0" distB="0" distL="114300" distR="114300" simplePos="0" relativeHeight="251666432" behindDoc="0" locked="0" layoutInCell="1" allowOverlap="1" wp14:anchorId="39F56B4A" wp14:editId="4EE73893">
                <wp:simplePos x="0" y="0"/>
                <wp:positionH relativeFrom="column">
                  <wp:posOffset>1491615</wp:posOffset>
                </wp:positionH>
                <wp:positionV relativeFrom="paragraph">
                  <wp:posOffset>76479</wp:posOffset>
                </wp:positionV>
                <wp:extent cx="3051175" cy="258445"/>
                <wp:effectExtent l="0" t="0" r="0" b="8255"/>
                <wp:wrapNone/>
                <wp:docPr id="49" name="Group 48">
                  <a:extLst xmlns:a="http://schemas.openxmlformats.org/drawingml/2006/main">
                    <a:ext uri="{FF2B5EF4-FFF2-40B4-BE49-F238E27FC236}">
                      <a16:creationId xmlns:a16="http://schemas.microsoft.com/office/drawing/2014/main" id="{18150B14-0B49-9E22-C961-786A40F27A84}"/>
                    </a:ext>
                  </a:extLst>
                </wp:docPr>
                <wp:cNvGraphicFramePr/>
                <a:graphic xmlns:a="http://schemas.openxmlformats.org/drawingml/2006/main">
                  <a:graphicData uri="http://schemas.microsoft.com/office/word/2010/wordprocessingGroup">
                    <wpg:wgp>
                      <wpg:cNvGrpSpPr/>
                      <wpg:grpSpPr>
                        <a:xfrm>
                          <a:off x="0" y="0"/>
                          <a:ext cx="3051175" cy="258445"/>
                          <a:chOff x="659740" y="2538275"/>
                          <a:chExt cx="2166264" cy="183584"/>
                        </a:xfrm>
                      </wpg:grpSpPr>
                      <pic:pic xmlns:pic="http://schemas.openxmlformats.org/drawingml/2006/picture">
                        <pic:nvPicPr>
                          <pic:cNvPr id="1119179729" name="Picture 1119179729" descr="A blue and black logo&#10;&#10;AI-generated content may be incorrect.">
                            <a:extLst>
                              <a:ext uri="{FF2B5EF4-FFF2-40B4-BE49-F238E27FC236}">
                                <a16:creationId xmlns:a16="http://schemas.microsoft.com/office/drawing/2014/main" id="{9016EA03-A173-06E1-C2CA-FF7DC65A3637}"/>
                              </a:ext>
                            </a:extLst>
                          </pic:cNvPr>
                          <pic:cNvPicPr>
                            <a:picLocks noChangeAspect="1"/>
                          </pic:cNvPicPr>
                        </pic:nvPicPr>
                        <pic:blipFill>
                          <a:blip r:embed="rId11"/>
                          <a:stretch>
                            <a:fillRect/>
                          </a:stretch>
                        </pic:blipFill>
                        <pic:spPr>
                          <a:xfrm>
                            <a:off x="659740" y="2538275"/>
                            <a:ext cx="632879" cy="158848"/>
                          </a:xfrm>
                          <a:prstGeom prst="rect">
                            <a:avLst/>
                          </a:prstGeom>
                        </pic:spPr>
                      </pic:pic>
                      <pic:pic xmlns:pic="http://schemas.openxmlformats.org/drawingml/2006/picture">
                        <pic:nvPicPr>
                          <pic:cNvPr id="1291793742" name="Picture 1291793742" descr="A close up of a logo&#10;&#10;AI-generated content may be incorrect.">
                            <a:extLst>
                              <a:ext uri="{FF2B5EF4-FFF2-40B4-BE49-F238E27FC236}">
                                <a16:creationId xmlns:a16="http://schemas.microsoft.com/office/drawing/2014/main" id="{B084208C-F6C2-47AC-3616-A62F69B53173}"/>
                              </a:ext>
                            </a:extLst>
                          </pic:cNvPr>
                          <pic:cNvPicPr>
                            <a:picLocks noChangeAspect="1"/>
                          </pic:cNvPicPr>
                        </pic:nvPicPr>
                        <pic:blipFill>
                          <a:blip r:embed="rId12"/>
                          <a:stretch>
                            <a:fillRect/>
                          </a:stretch>
                        </pic:blipFill>
                        <pic:spPr>
                          <a:xfrm>
                            <a:off x="2261556" y="2538275"/>
                            <a:ext cx="564448" cy="183584"/>
                          </a:xfrm>
                          <a:prstGeom prst="rect">
                            <a:avLst/>
                          </a:prstGeom>
                        </pic:spPr>
                      </pic:pic>
                    </wpg:wg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group w14:anchorId="057EB747" id="Group 48" o:spid="_x0000_s1026" style="position:absolute;margin-left:117.45pt;margin-top:6pt;width:240.25pt;height:20.35pt;z-index:251666432" coordorigin="6597,25382" coordsize="21662,183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119179729" o:spid="_x0000_s1027" type="#_x0000_t75" alt="A blue and black logo&#10;&#10;AI-generated content may be incorrect." style="position:absolute;left:6597;top:25382;width:6329;height:158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">
                  <v:imagedata r:id="rId13" o:title="A blue and black logo&#10;&#10;AI-generated content may be incorrect"/>
                </v:shape>
                <v:shape id="Picture 1291793742" o:spid="_x0000_s1028" type="#_x0000_t75" alt="A close up of a logo&#10;&#10;AI-generated content may be incorrect." style="position:absolute;left:22615;top:25382;width:5645;height:183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">
                  <v:imagedata r:id="rId14" o:title="A close up of a logo&#10;&#10;AI-generated content may be incorrect"/>
                </v:shape>
              </v:group>
            </w:pict>
          </mc:Fallback>
        </mc:AlternateContent>
      </w:r>
    </w:p>
    <w:p w14:paraId="135F0B12" w14:textId="20DFBD9B" w:rsidR="00EF7C01" w:rsidRPr="00534A64" w:rsidRDefault="00A27BCD" w:rsidP="00EF7C01">
      <w:r w:rsidRPr="00567A13">
        <w:rPr>
          <w:noProof/>
        </w:rPr>
        <w:drawing>
          <wp:anchor distT="0" distB="0" distL="114300" distR="114300" simplePos="0" relativeHeight="251669504" behindDoc="0" locked="0" layoutInCell="1" allowOverlap="1" wp14:anchorId="191E1A48" wp14:editId="76C29484">
            <wp:simplePos x="0" y="0"/>
            <wp:positionH relativeFrom="margin">
              <wp:posOffset>243840</wp:posOffset>
            </wp:positionH>
            <wp:positionV relativeFrom="paragraph">
              <wp:posOffset>102591</wp:posOffset>
            </wp:positionV>
            <wp:extent cx="4998720" cy="2399030"/>
            <wp:effectExtent l="0" t="0" r="0" b="0"/>
            <wp:wrapNone/>
            <wp:docPr id="46" name="Picture 45">
              <a:extLst xmlns:a="http://schemas.openxmlformats.org/drawingml/2006/main">
                <a:ext uri="{FF2B5EF4-FFF2-40B4-BE49-F238E27FC236}">
                  <a16:creationId xmlns:a16="http://schemas.microsoft.com/office/drawing/2014/main" id="{21A2EF52-784B-5BFA-EB88-FB9E7588BFF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5">
                      <a:extLst>
                        <a:ext uri="{FF2B5EF4-FFF2-40B4-BE49-F238E27FC236}">
                          <a16:creationId xmlns:a16="http://schemas.microsoft.com/office/drawing/2014/main" id="{21A2EF52-784B-5BFA-EB88-FB9E7588BFF8}"/>
                        </a:ext>
                      </a:extLst>
                    </pic:cNvPr>
                    <pic:cNvPicPr>
                      <a:picLocks noChangeAspect="1"/>
                    </pic:cNvPicPr>
                  </pic:nvPicPr>
                  <pic:blipFill>
                    <a:blip r:embed="rId15"/>
                    <a:srcRect b="19729"/>
                    <a:stretch>
                      <a:fillRect/>
                    </a:stretch>
                  </pic:blipFill>
                  <pic:spPr>
                    <a:xfrm>
                      <a:off x="0" y="0"/>
                      <a:ext cx="4998720" cy="2399030"/>
                    </a:xfrm>
                    <a:prstGeom prst="rect">
                      <a:avLst/>
                    </a:prstGeom>
                  </pic:spPr>
                </pic:pic>
              </a:graphicData>
            </a:graphic>
            <wp14:sizeRelH relativeFrom="margin">
              <wp14:pctWidth>0</wp14:pctWidth>
            </wp14:sizeRelH>
            <wp14:sizeRelV relativeFrom="margin">
              <wp14:pctHeight>0</wp14:pctHeight>
            </wp14:sizeRelV>
          </wp:anchor>
        </w:drawing>
      </w:r>
    </w:p>
    <w:p w14:paraId="2B518CA9" w14:textId="5BA3401F" w:rsidR="00EF7C01" w:rsidRPr="00534A64" w:rsidRDefault="00EF7C01" w:rsidP="00EF7C01">
      <w:r w:rsidRPr="00534A64">
        <w:rPr>
          <w:noProof/>
        </w:rPr>
        <mc:AlternateContent>
          <mc:Choice Requires="wpg">
            <w:drawing>
              <wp:anchor distT="0" distB="0" distL="114300" distR="114300" simplePos="0" relativeHeight="251683840" behindDoc="0" locked="0" layoutInCell="1" allowOverlap="1" wp14:anchorId="03AFA5F9" wp14:editId="7E5DA22B">
                <wp:simplePos x="0" y="0"/>
                <wp:positionH relativeFrom="column">
                  <wp:posOffset>7786370</wp:posOffset>
                </wp:positionH>
                <wp:positionV relativeFrom="paragraph">
                  <wp:posOffset>795020</wp:posOffset>
                </wp:positionV>
                <wp:extent cx="1575435" cy="408305"/>
                <wp:effectExtent l="0" t="0" r="5715" b="29845"/>
                <wp:wrapNone/>
                <wp:docPr id="9" name="Group 3"/>
                <wp:cNvGraphicFramePr/>
                <a:graphic xmlns:a="http://schemas.openxmlformats.org/drawingml/2006/main">
                  <a:graphicData uri="http://schemas.microsoft.com/office/word/2010/wordprocessingGroup">
                    <wpg:wgp>
                      <wpg:cNvGrpSpPr/>
                      <wpg:grpSpPr>
                        <a:xfrm rot="10800000">
                          <a:off x="0" y="0"/>
                          <a:ext cx="1575435" cy="408305"/>
                          <a:chOff x="8711002" y="290988"/>
                          <a:chExt cx="423481" cy="128817"/>
                        </a:xfrm>
                      </wpg:grpSpPr>
                      <wps:wsp>
                        <wps:cNvPr id="1551967177" name="Freeform 10"/>
                        <wps:cNvSpPr/>
                        <wps:spPr>
                          <a:xfrm>
                            <a:off x="8711002" y="310038"/>
                            <a:ext cx="423481" cy="109767"/>
                          </a:xfrm>
                          <a:custGeom>
                            <a:avLst/>
                            <a:gdLst/>
                            <a:ahLst/>
                            <a:cxnLst/>
                            <a:rect l="l" t="t" r="r" b="b"/>
                            <a:pathLst>
                              <a:path w="423481" h="109767">
                                <a:moveTo>
                                  <a:pt x="0" y="0"/>
                                </a:moveTo>
                                <a:lnTo>
                                  <a:pt x="423481" y="0"/>
                                </a:lnTo>
                                <a:lnTo>
                                  <a:pt x="423481" y="109767"/>
                                </a:lnTo>
                                <a:lnTo>
                                  <a:pt x="0" y="109767"/>
                                </a:lnTo>
                                <a:close/>
                              </a:path>
                            </a:pathLst>
                          </a:custGeom>
                          <a:solidFill>
                            <a:srgbClr val="243666"/>
                          </a:solidFill>
                        </wps:spPr>
                        <wps:bodyPr/>
                      </wps:wsp>
                      <wps:wsp>
                        <wps:cNvPr id="44313886" name="TextBox 11"/>
                        <wps:cNvSpPr txBox="1"/>
                        <wps:spPr>
                          <a:xfrm>
                            <a:off x="8711002" y="290988"/>
                            <a:ext cx="423481" cy="128817"/>
                          </a:xfrm>
                          <a:prstGeom prst="rect">
                            <a:avLst/>
                          </a:prstGeom>
                        </wps:spPr>
                        <wps:bodyPr lIns="15560" tIns="15560" rIns="15560" bIns="15560" rtlCol="0" anchor="ctr"/>
                      </wps:wsp>
                    </wpg:wg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group w14:anchorId="7D07F880" id="Group 3" o:spid="_x0000_s1026" style="position:absolute;margin-left:613.1pt;margin-top:62.6pt;width:124.05pt;height:32.15pt;rotation:180;z-index:251683840" coordorigin="87110,2909" coordsize="4234,12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">
                <v:shape id="Freeform 10" o:spid="_x0000_s1027" style="position:absolute;left:87110;top:3100;width:4234;height:1098;visibility:visible;mso-wrap-style:square;v-text-anchor:top" coordsize="423481,109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" path="m,l423481,r,109767l,109767,,xe" fillcolor="#243666" stroked="f">
                  <v:path arrowok="t"/>
                </v:shape>
                <v:shape id="TextBox 11" o:spid="_x0000_s1028" type="#_x0000_t202" style="position:absolute;left:87110;top:2909;width:4234;height:12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" filled="f" stroked="f">
                  <v:textbox inset=".43222mm,.43222mm,.43222mm,.43222mm"/>
                </v:shape>
              </v:group>
            </w:pict>
          </mc:Fallback>
        </mc:AlternateContent>
      </w:r>
      <w:r w:rsidRPr="00534A64">
        <w:rPr>
          <w:noProof/>
        </w:rPr>
        <mc:AlternateContent>
          <mc:Choice Requires="wpg">
            <w:drawing>
              <wp:anchor distT="0" distB="0" distL="114300" distR="114300" simplePos="0" relativeHeight="251684864" behindDoc="0" locked="0" layoutInCell="1" allowOverlap="1" wp14:anchorId="1730B35C" wp14:editId="69233CF3">
                <wp:simplePos x="0" y="0"/>
                <wp:positionH relativeFrom="column">
                  <wp:posOffset>8111490</wp:posOffset>
                </wp:positionH>
                <wp:positionV relativeFrom="paragraph">
                  <wp:posOffset>485140</wp:posOffset>
                </wp:positionV>
                <wp:extent cx="1250315" cy="248285"/>
                <wp:effectExtent l="0" t="0" r="6985" b="37465"/>
                <wp:wrapNone/>
                <wp:docPr id="12" name="Group 4"/>
                <wp:cNvGraphicFramePr/>
                <a:graphic xmlns:a="http://schemas.openxmlformats.org/drawingml/2006/main">
                  <a:graphicData uri="http://schemas.microsoft.com/office/word/2010/wordprocessingGroup">
                    <wpg:wgp>
                      <wpg:cNvGrpSpPr/>
                      <wpg:grpSpPr>
                        <a:xfrm rot="10800000">
                          <a:off x="0" y="0"/>
                          <a:ext cx="1250315" cy="248285"/>
                          <a:chOff x="9036294" y="-19050"/>
                          <a:chExt cx="336073" cy="85852"/>
                        </a:xfrm>
                      </wpg:grpSpPr>
                      <wps:wsp>
                        <wps:cNvPr id="1832189532" name="Freeform 13"/>
                        <wps:cNvSpPr/>
                        <wps:spPr>
                          <a:xfrm>
                            <a:off x="9036294" y="0"/>
                            <a:ext cx="336073" cy="66802"/>
                          </a:xfrm>
                          <a:custGeom>
                            <a:avLst/>
                            <a:gdLst/>
                            <a:ahLst/>
                            <a:cxnLst/>
                            <a:rect l="l" t="t" r="r" b="b"/>
                            <a:pathLst>
                              <a:path w="336073" h="66802">
                                <a:moveTo>
                                  <a:pt x="0" y="0"/>
                                </a:moveTo>
                                <a:lnTo>
                                  <a:pt x="336073" y="0"/>
                                </a:lnTo>
                                <a:lnTo>
                                  <a:pt x="336073" y="66802"/>
                                </a:lnTo>
                                <a:lnTo>
                                  <a:pt x="0" y="66802"/>
                                </a:lnTo>
                                <a:close/>
                              </a:path>
                            </a:pathLst>
                          </a:custGeom>
                          <a:solidFill>
                            <a:srgbClr val="00A4EF"/>
                          </a:solidFill>
                        </wps:spPr>
                        <wps:bodyPr/>
                      </wps:wsp>
                      <wps:wsp>
                        <wps:cNvPr id="956143498" name="TextBox 14"/>
                        <wps:cNvSpPr txBox="1"/>
                        <wps:spPr>
                          <a:xfrm>
                            <a:off x="9036294" y="-19050"/>
                            <a:ext cx="336073" cy="85852"/>
                          </a:xfrm>
                          <a:prstGeom prst="rect">
                            <a:avLst/>
                          </a:prstGeom>
                        </wps:spPr>
                        <wps:bodyPr lIns="15560" tIns="15560" rIns="15560" bIns="15560" rtlCol="0" anchor="ctr"/>
                      </wps:wsp>
                    </wpg:wg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group w14:anchorId="2291CAD1" id="Group 4" o:spid="_x0000_s1026" style="position:absolute;margin-left:638.7pt;margin-top:38.2pt;width:98.45pt;height:19.55pt;rotation:180;z-index:251684864" coordorigin="90362,-190" coordsize="3360,8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">
                <v:shape id="Freeform 13" o:spid="_x0000_s1027" style="position:absolute;left:90362;width:3361;height:668;visibility:visible;mso-wrap-style:square;v-text-anchor:top" coordsize="336073,668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" path="m,l336073,r,66802l,66802,,xe" fillcolor="#00a4ef" stroked="f">
                  <v:path arrowok="t"/>
                </v:shape>
                <v:shape id="TextBox 14" o:spid="_x0000_s1028" type="#_x0000_t202" style="position:absolute;left:90362;top:-190;width:3361;height:8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" filled="f" stroked="f">
                  <v:textbox inset=".43222mm,.43222mm,.43222mm,.43222mm"/>
                </v:shape>
              </v:group>
            </w:pict>
          </mc:Fallback>
        </mc:AlternateContent>
      </w:r>
    </w:p>
    <w:p w14:paraId="728E0AF4" w14:textId="50C9A9F5" w:rsidR="00EF7C01" w:rsidRPr="00534A64" w:rsidRDefault="00EF7C01" w:rsidP="00EF7C01"/>
    <w:p w14:paraId="4E47317E" w14:textId="018944F0" w:rsidR="00EF7C01" w:rsidRPr="00534A64" w:rsidRDefault="00A27BCD" w:rsidP="00EF7C01">
      <w:r>
        <w:rPr>
          <w:noProof/>
        </w:rPr>
        <mc:AlternateContent>
          <mc:Choice Requires="wpg">
            <w:drawing>
              <wp:anchor distT="0" distB="0" distL="114300" distR="114300" simplePos="0" relativeHeight="251685888" behindDoc="0" locked="0" layoutInCell="1" allowOverlap="1" wp14:anchorId="4754E86B" wp14:editId="79683A87">
                <wp:simplePos x="0" y="0"/>
                <wp:positionH relativeFrom="rightMargin">
                  <wp:posOffset>-276860</wp:posOffset>
                </wp:positionH>
                <wp:positionV relativeFrom="paragraph">
                  <wp:posOffset>213995</wp:posOffset>
                </wp:positionV>
                <wp:extent cx="2092960" cy="525780"/>
                <wp:effectExtent l="0" t="0" r="2540" b="7620"/>
                <wp:wrapNone/>
                <wp:docPr id="2086355223" name="Group 2"/>
                <wp:cNvGraphicFramePr/>
                <a:graphic xmlns:a="http://schemas.openxmlformats.org/drawingml/2006/main">
                  <a:graphicData uri="http://schemas.microsoft.com/office/word/2010/wordprocessingGroup">
                    <wpg:wgp>
                      <wpg:cNvGrpSpPr/>
                      <wpg:grpSpPr>
                        <a:xfrm>
                          <a:off x="0" y="0"/>
                          <a:ext cx="2092960" cy="525780"/>
                          <a:chOff x="0" y="0"/>
                          <a:chExt cx="1577975" cy="526257"/>
                        </a:xfrm>
                      </wpg:grpSpPr>
                      <wpg:grpSp>
                        <wpg:cNvPr id="1903266254" name="Group 1"/>
                        <wpg:cNvGrpSpPr/>
                        <wpg:grpSpPr>
                          <a:xfrm>
                            <a:off x="0" y="268447"/>
                            <a:ext cx="1577975" cy="257810"/>
                            <a:chOff x="0" y="-19050"/>
                            <a:chExt cx="424046" cy="124849"/>
                          </a:xfrm>
                        </wpg:grpSpPr>
                        <wps:wsp>
                          <wps:cNvPr id="558006075" name="Freeform 4"/>
                          <wps:cNvSpPr/>
                          <wps:spPr>
                            <a:xfrm>
                              <a:off x="0" y="0"/>
                              <a:ext cx="424046" cy="105799"/>
                            </a:xfrm>
                            <a:custGeom>
                              <a:avLst/>
                              <a:gdLst/>
                              <a:ahLst/>
                              <a:cxnLst/>
                              <a:rect l="l" t="t" r="r" b="b"/>
                              <a:pathLst>
                                <a:path w="424046" h="105799">
                                  <a:moveTo>
                                    <a:pt x="0" y="0"/>
                                  </a:moveTo>
                                  <a:lnTo>
                                    <a:pt x="424046" y="0"/>
                                  </a:lnTo>
                                  <a:lnTo>
                                    <a:pt x="424046" y="105799"/>
                                  </a:lnTo>
                                  <a:lnTo>
                                    <a:pt x="0" y="105799"/>
                                  </a:lnTo>
                                  <a:close/>
                                </a:path>
                              </a:pathLst>
                            </a:custGeom>
                            <a:solidFill>
                              <a:srgbClr val="243666"/>
                            </a:solidFill>
                          </wps:spPr>
                          <wps:bodyPr/>
                        </wps:wsp>
                        <wps:wsp>
                          <wps:cNvPr id="1706387232" name="TextBox 5"/>
                          <wps:cNvSpPr txBox="1"/>
                          <wps:spPr>
                            <a:xfrm>
                              <a:off x="0" y="-19050"/>
                              <a:ext cx="424046" cy="124849"/>
                            </a:xfrm>
                            <a:prstGeom prst="rect">
                              <a:avLst/>
                            </a:prstGeom>
                          </wps:spPr>
                          <wps:bodyPr lIns="15560" tIns="15560" rIns="15560" bIns="15560" rtlCol="0" anchor="ctr"/>
                        </wps:wsp>
                      </wpg:grpSp>
                      <wpg:grpSp>
                        <wpg:cNvPr id="851488487" name="Group 2"/>
                        <wpg:cNvGrpSpPr/>
                        <wpg:grpSpPr>
                          <a:xfrm>
                            <a:off x="260059" y="0"/>
                            <a:ext cx="1267460" cy="248285"/>
                            <a:chOff x="0" y="450884"/>
                            <a:chExt cx="340695" cy="85852"/>
                          </a:xfrm>
                        </wpg:grpSpPr>
                        <wps:wsp>
                          <wps:cNvPr id="878115621" name="Freeform 7"/>
                          <wps:cNvSpPr/>
                          <wps:spPr>
                            <a:xfrm>
                              <a:off x="0" y="469934"/>
                              <a:ext cx="340695" cy="66802"/>
                            </a:xfrm>
                            <a:custGeom>
                              <a:avLst/>
                              <a:gdLst/>
                              <a:ahLst/>
                              <a:cxnLst/>
                              <a:rect l="l" t="t" r="r" b="b"/>
                              <a:pathLst>
                                <a:path w="340695" h="66802">
                                  <a:moveTo>
                                    <a:pt x="0" y="0"/>
                                  </a:moveTo>
                                  <a:lnTo>
                                    <a:pt x="340695" y="0"/>
                                  </a:lnTo>
                                  <a:lnTo>
                                    <a:pt x="340695" y="66802"/>
                                  </a:lnTo>
                                  <a:lnTo>
                                    <a:pt x="0" y="66802"/>
                                  </a:lnTo>
                                  <a:close/>
                                </a:path>
                              </a:pathLst>
                            </a:custGeom>
                            <a:solidFill>
                              <a:srgbClr val="00A4EF"/>
                            </a:solidFill>
                          </wps:spPr>
                          <wps:bodyPr/>
                        </wps:wsp>
                        <wps:wsp>
                          <wps:cNvPr id="1219242294" name="TextBox 8"/>
                          <wps:cNvSpPr txBox="1"/>
                          <wps:spPr>
                            <a:xfrm>
                              <a:off x="0" y="450884"/>
                              <a:ext cx="340695" cy="85852"/>
                            </a:xfrm>
                            <a:prstGeom prst="rect">
                              <a:avLst/>
                            </a:prstGeom>
                          </wps:spPr>
                          <wps:bodyPr lIns="15560" tIns="15560" rIns="15560" bIns="15560" rtlCol="0" anchor="ctr"/>
                        </wps:wsp>
                      </wpg:grpSp>
                    </wpg:wgp>
                  </a:graphicData>
                </a:graphic>
                <wp14:sizeRelH relativeFrom="margin">
                  <wp14:pctWidth>0</wp14:pctWidth>
                </wp14:sizeRelH>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group w14:anchorId="1BCCC53B" id="Group 2" o:spid="_x0000_s1026" style="position:absolute;margin-left:-21.8pt;margin-top:16.85pt;width:164.8pt;height:41.4pt;z-index:251685888;mso-position-horizontal-relative:right-margin-area;mso-width-relative:margin" coordsize="15779,52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">
                <v:group id="Group 1" o:spid="_x0000_s1027" style="position:absolute;top:2684;width:15779;height:2578" coordorigin=",-19050" coordsize="424046,1248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">
                  <v:shape id="Freeform 4" o:spid="_x0000_s1028" style="position:absolute;width:424046;height:105799;visibility:visible;mso-wrap-style:square;v-text-anchor:top" coordsize="424046,1057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" path="m,l424046,r,105799l,105799,,xe" fillcolor="#243666" stroked="f">
                    <v:path arrowok="t"/>
                  </v:shape>
                  <v:shape id="TextBox 5" o:spid="_x0000_s1029" type="#_x0000_t202" style="position:absolute;top:-19050;width:424046;height:12484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" filled="f" stroked="f">
                    <v:textbox inset=".43222mm,.43222mm,.43222mm,.43222mm"/>
                  </v:shape>
                </v:group>
                <v:group id="_x0000_s1030" style="position:absolute;left:2600;width:12675;height:2482" coordorigin=",4508" coordsize="3406,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">
                  <v:shape id="Freeform 7" o:spid="_x0000_s1031" style="position:absolute;top:4699;width:3406;height:668;visibility:visible;mso-wrap-style:square;v-text-anchor:top" coordsize="340695,668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" path="m,l340695,r,66802l,66802,,xe" fillcolor="#00a4ef" stroked="f">
                    <v:path arrowok="t"/>
                  </v:shape>
                  <v:shape id="TextBox 8" o:spid="_x0000_s1032" type="#_x0000_t202" style="position:absolute;top:4508;width:3406;height:8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" filled="f" stroked="f">
                    <v:textbox inset=".43222mm,.43222mm,.43222mm,.43222mm"/>
                  </v:shape>
                </v:group>
                <w10:wrap anchorx="margin"/>
              </v:group>
            </w:pict>
          </mc:Fallback>
        </mc:AlternateContent>
      </w:r>
      <w:r>
        <w:rPr>
          <w:noProof/>
        </w:rPr>
        <mc:AlternateContent>
          <mc:Choice Requires="wpg">
            <w:drawing>
              <wp:anchor distT="0" distB="0" distL="114300" distR="114300" simplePos="0" relativeHeight="251682816" behindDoc="0" locked="0" layoutInCell="1" allowOverlap="1" wp14:anchorId="097FFEA2" wp14:editId="57B5ED94">
                <wp:simplePos x="0" y="0"/>
                <wp:positionH relativeFrom="column">
                  <wp:posOffset>-1383665</wp:posOffset>
                </wp:positionH>
                <wp:positionV relativeFrom="paragraph">
                  <wp:posOffset>211811</wp:posOffset>
                </wp:positionV>
                <wp:extent cx="1577975" cy="504190"/>
                <wp:effectExtent l="0" t="0" r="3175" b="0"/>
                <wp:wrapNone/>
                <wp:docPr id="1496467061" name="Group 1"/>
                <wp:cNvGraphicFramePr/>
                <a:graphic xmlns:a="http://schemas.openxmlformats.org/drawingml/2006/main">
                  <a:graphicData uri="http://schemas.microsoft.com/office/word/2010/wordprocessingGroup">
                    <wpg:wgp>
                      <wpg:cNvGrpSpPr/>
                      <wpg:grpSpPr>
                        <a:xfrm>
                          <a:off x="0" y="0"/>
                          <a:ext cx="1577975" cy="504190"/>
                          <a:chOff x="0" y="0"/>
                          <a:chExt cx="1577975" cy="504498"/>
                        </a:xfrm>
                      </wpg:grpSpPr>
                      <wpg:grpSp>
                        <wpg:cNvPr id="940462258" name="Group 1"/>
                        <wpg:cNvGrpSpPr/>
                        <wpg:grpSpPr>
                          <a:xfrm>
                            <a:off x="0" y="0"/>
                            <a:ext cx="1577975" cy="257810"/>
                            <a:chOff x="0" y="-19050"/>
                            <a:chExt cx="424046" cy="124849"/>
                          </a:xfrm>
                        </wpg:grpSpPr>
                        <wps:wsp>
                          <wps:cNvPr id="194520301" name="Freeform 4"/>
                          <wps:cNvSpPr/>
                          <wps:spPr>
                            <a:xfrm>
                              <a:off x="0" y="0"/>
                              <a:ext cx="424046" cy="105799"/>
                            </a:xfrm>
                            <a:custGeom>
                              <a:avLst/>
                              <a:gdLst/>
                              <a:ahLst/>
                              <a:cxnLst/>
                              <a:rect l="l" t="t" r="r" b="b"/>
                              <a:pathLst>
                                <a:path w="424046" h="105799">
                                  <a:moveTo>
                                    <a:pt x="0" y="0"/>
                                  </a:moveTo>
                                  <a:lnTo>
                                    <a:pt x="424046" y="0"/>
                                  </a:lnTo>
                                  <a:lnTo>
                                    <a:pt x="424046" y="105799"/>
                                  </a:lnTo>
                                  <a:lnTo>
                                    <a:pt x="0" y="105799"/>
                                  </a:lnTo>
                                  <a:close/>
                                </a:path>
                              </a:pathLst>
                            </a:custGeom>
                            <a:solidFill>
                              <a:srgbClr val="243666"/>
                            </a:solidFill>
                          </wps:spPr>
                          <wps:bodyPr/>
                        </wps:wsp>
                        <wps:wsp>
                          <wps:cNvPr id="531517365" name="TextBox 5"/>
                          <wps:cNvSpPr txBox="1"/>
                          <wps:spPr>
                            <a:xfrm>
                              <a:off x="0" y="-19050"/>
                              <a:ext cx="424046" cy="124849"/>
                            </a:xfrm>
                            <a:prstGeom prst="rect">
                              <a:avLst/>
                            </a:prstGeom>
                          </wps:spPr>
                          <wps:bodyPr lIns="15560" tIns="15560" rIns="15560" bIns="15560" rtlCol="0" anchor="ctr"/>
                        </wps:wsp>
                      </wpg:grpSp>
                      <wpg:grpSp>
                        <wpg:cNvPr id="1422150525" name="Group 2"/>
                        <wpg:cNvGrpSpPr/>
                        <wpg:grpSpPr>
                          <a:xfrm>
                            <a:off x="117445" y="256213"/>
                            <a:ext cx="1267460" cy="248285"/>
                            <a:chOff x="0" y="450884"/>
                            <a:chExt cx="340695" cy="85852"/>
                          </a:xfrm>
                        </wpg:grpSpPr>
                        <wps:wsp>
                          <wps:cNvPr id="609408945" name="Freeform 7"/>
                          <wps:cNvSpPr/>
                          <wps:spPr>
                            <a:xfrm>
                              <a:off x="0" y="469934"/>
                              <a:ext cx="340695" cy="66802"/>
                            </a:xfrm>
                            <a:custGeom>
                              <a:avLst/>
                              <a:gdLst/>
                              <a:ahLst/>
                              <a:cxnLst/>
                              <a:rect l="l" t="t" r="r" b="b"/>
                              <a:pathLst>
                                <a:path w="340695" h="66802">
                                  <a:moveTo>
                                    <a:pt x="0" y="0"/>
                                  </a:moveTo>
                                  <a:lnTo>
                                    <a:pt x="340695" y="0"/>
                                  </a:lnTo>
                                  <a:lnTo>
                                    <a:pt x="340695" y="66802"/>
                                  </a:lnTo>
                                  <a:lnTo>
                                    <a:pt x="0" y="66802"/>
                                  </a:lnTo>
                                  <a:close/>
                                </a:path>
                              </a:pathLst>
                            </a:custGeom>
                            <a:solidFill>
                              <a:srgbClr val="00A4EF"/>
                            </a:solidFill>
                          </wps:spPr>
                          <wps:bodyPr/>
                        </wps:wsp>
                        <wps:wsp>
                          <wps:cNvPr id="1816814678" name="TextBox 8"/>
                          <wps:cNvSpPr txBox="1"/>
                          <wps:spPr>
                            <a:xfrm>
                              <a:off x="0" y="450884"/>
                              <a:ext cx="340695" cy="85852"/>
                            </a:xfrm>
                            <a:prstGeom prst="rect">
                              <a:avLst/>
                            </a:prstGeom>
                          </wps:spPr>
                          <wps:bodyPr lIns="15560" tIns="15560" rIns="15560" bIns="15560" rtlCol="0" anchor="ctr"/>
                        </wps:wsp>
                      </wpg:grpSp>
                    </wpg:wgp>
                  </a:graphicData>
                </a:graphic>
                <wp14:sizeRelH relativeFrom="margin">
                  <wp14:pctWidth>0</wp14:pctWidth>
                </wp14:sizeRelH>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group w14:anchorId="7F47E528" id="Group 1" o:spid="_x0000_s1026" style="position:absolute;margin-left:-108.95pt;margin-top:16.7pt;width:124.25pt;height:39.7pt;z-index:251682816;mso-width-relative:margin" coordsize="15779,50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">
                <v:group id="_x0000_s1027" style="position:absolute;width:15779;height:2578" coordorigin=",-19050" coordsize="424046,1248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">
                  <v:shape id="Freeform 4" o:spid="_x0000_s1028" style="position:absolute;width:424046;height:105799;visibility:visible;mso-wrap-style:square;v-text-anchor:top" coordsize="424046,1057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" path="m,l424046,r,105799l,105799,,xe" fillcolor="#243666" stroked="f">
                    <v:path arrowok="t"/>
                  </v:shape>
                  <v:shape id="TextBox 5" o:spid="_x0000_s1029" type="#_x0000_t202" style="position:absolute;top:-19050;width:424046;height:12484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" filled="f" stroked="f">
                    <v:textbox inset=".43222mm,.43222mm,.43222mm,.43222mm"/>
                  </v:shape>
                </v:group>
                <v:group id="Group 2" o:spid="_x0000_s1030" style="position:absolute;left:1174;top:2562;width:12675;height:2482" coordorigin=",4508" coordsize="3406,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">
                  <v:shape id="Freeform 7" o:spid="_x0000_s1031" style="position:absolute;top:4699;width:3406;height:668;visibility:visible;mso-wrap-style:square;v-text-anchor:top" coordsize="340695,668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" path="m,l340695,r,66802l,66802,,xe" fillcolor="#00a4ef" stroked="f">
                    <v:path arrowok="t"/>
                  </v:shape>
                  <v:shape id="TextBox 8" o:spid="_x0000_s1032" type="#_x0000_t202" style="position:absolute;top:4508;width:3406;height:8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" filled="f" stroked="f">
                    <v:textbox inset=".43222mm,.43222mm,.43222mm,.43222mm"/>
                  </v:shape>
                </v:group>
              </v:group>
            </w:pict>
          </mc:Fallback>
        </mc:AlternateContent>
      </w:r>
    </w:p>
    <w:p w14:paraId="1C429C8C" w14:textId="2C8144A9" w:rsidR="00EF7C01" w:rsidRDefault="00EF7C01" w:rsidP="00EF7C01"/>
    <w:p w14:paraId="427C5E4E" w14:textId="3003375A" w:rsidR="00EF7C01" w:rsidRDefault="00EF7C01" w:rsidP="00EF7C01">
      <w:pPr>
        <w:tabs>
          <w:tab w:val="left" w:pos="8340"/>
        </w:tabs>
      </w:pPr>
      <w:r>
        <w:tab/>
      </w:r>
    </w:p>
    <w:p w14:paraId="383AC010" w14:textId="464F3E89" w:rsidR="00EF7C01" w:rsidRDefault="00EF7C01" w:rsidP="00EF7C01">
      <w:pPr>
        <w:tabs>
          <w:tab w:val="left" w:pos="8340"/>
        </w:tabs>
      </w:pPr>
    </w:p>
    <w:p w14:paraId="40E6E49A" w14:textId="10B415FE" w:rsidR="00EF7C01" w:rsidRDefault="00EF7C01" w:rsidP="00EF7C01">
      <w:pPr>
        <w:spacing w:before="80" w:after="80"/>
        <w:jc w:val="center"/>
        <w:rPr>
          <w:b/>
          <w:bCs/>
          <w:color w:val="1B3A8A"/>
          <w:sz w:val="48"/>
          <w:szCs w:val="48"/>
        </w:rPr>
      </w:pPr>
    </w:p>
    <w:p w14:paraId="67BC59CF" w14:textId="61D2E904" w:rsidR="005E1433" w:rsidRDefault="005E1433" w:rsidP="00EF7C01">
      <w:pPr>
        <w:spacing w:before="80" w:after="80"/>
        <w:jc w:val="center"/>
        <w:rPr>
          <w:b/>
          <w:bCs/>
          <w:color w:val="1B3A8A"/>
          <w:sz w:val="48"/>
          <w:szCs w:val="48"/>
        </w:rPr>
      </w:pPr>
      <w:r w:rsidRPr="005E1433">
        <w:rPr>
          <w:b/>
          <w:bCs/>
          <w:color w:val="1B3A8A"/>
          <w:sz w:val="48"/>
          <w:szCs w:val="48"/>
        </w:rPr>
        <w:t>Smart Payroll Analytics and Financial Optimization</w:t>
      </w:r>
    </w:p>
    <w:p w14:paraId="442C4C07" w14:textId="7DF30577" w:rsidR="00AC156C" w:rsidRDefault="00A27BCD" w:rsidP="00AC156C">
      <w:pPr>
        <w:spacing w:before="80" w:after="80"/>
        <w:jc w:val="center"/>
        <w:rPr>
          <w:rFonts w:ascii="Arial" w:hAnsi="Arial" w:cs="Arial"/>
          <w:b/>
          <w:bCs/>
          <w:sz w:val="28"/>
          <w:szCs w:val="28"/>
        </w:rPr>
      </w:pPr>
      <w:r w:rsidRPr="00A27BCD">
        <w:rPr>
          <w:rFonts w:ascii="Arial" w:hAnsi="Arial" w:cs="Arial"/>
          <w:noProof/>
          <w:sz w:val="28"/>
          <w:szCs w:val="28"/>
        </w:rPr>
        <mc:AlternateContent>
          <mc:Choice Requires="wps">
            <w:drawing>
              <wp:anchor distT="0" distB="0" distL="114300" distR="114300" simplePos="0" relativeHeight="251660288" behindDoc="1" locked="0" layoutInCell="1" allowOverlap="1" wp14:anchorId="5AF909EC" wp14:editId="68A0F9FA">
                <wp:simplePos x="0" y="0"/>
                <wp:positionH relativeFrom="column">
                  <wp:posOffset>-3264256</wp:posOffset>
                </wp:positionH>
                <wp:positionV relativeFrom="paragraph">
                  <wp:posOffset>693715</wp:posOffset>
                </wp:positionV>
                <wp:extent cx="20204492" cy="7626485"/>
                <wp:effectExtent l="152400" t="2552700" r="579120" b="3975100"/>
                <wp:wrapNone/>
                <wp:docPr id="2" name="Freeform 2"/>
                <wp:cNvGraphicFramePr/>
                <a:graphic xmlns:a="http://schemas.openxmlformats.org/drawingml/2006/main">
                  <a:graphicData uri="http://schemas.microsoft.com/office/word/2010/wordprocessingShape">
                    <wps:wsp>
                      <wps:cNvSpPr/>
                      <wps:spPr>
                        <a:xfrm rot="20077279">
                          <a:off x="0" y="0"/>
                          <a:ext cx="20204492" cy="7626485"/>
                        </a:xfrm>
                        <a:custGeom>
                          <a:avLst/>
                          <a:gdLst/>
                          <a:ahLst/>
                          <a:cxnLst/>
                          <a:rect l="l" t="t" r="r" b="b"/>
                          <a:pathLst>
                            <a:path w="20204492" h="7626485">
                              <a:moveTo>
                                <a:pt x="0" y="0"/>
                              </a:moveTo>
                              <a:lnTo>
                                <a:pt x="20204492" y="0"/>
                              </a:lnTo>
                              <a:lnTo>
                                <a:pt x="20204492" y="7626485"/>
                              </a:lnTo>
                              <a:lnTo>
                                <a:pt x="0" y="7626485"/>
                              </a:lnTo>
                              <a:lnTo>
                                <a:pt x="0" y="0"/>
                              </a:lnTo>
                              <a:close/>
                            </a:path>
                          </a:pathLst>
                        </a:custGeom>
                        <a:blipFill>
                          <a:blip r:embed="rId16">
                            <a:alphaModFix amt="15000"/>
                          </a:blip>
                          <a:stretch>
                            <a:fillRect l="-60378" r="-74870" b="-145398"/>
                          </a:stretch>
                        </a:blipFill>
                      </wps:spPr>
                      <wps:txbx>
                        <w:txbxContent>
                          <w:p w14:paraId="2C0C22D4" w14:textId="02A2D94B" w:rsidR="00AC156C" w:rsidRPr="00AC156C" w:rsidRDefault="00AC156C" w:rsidP="00AC156C">
                            <w:pPr>
                              <w:jc w:val="center"/>
                              <w:rPr>
                                <w:lang w:val="en-IN"/>
                              </w:rPr>
                            </w:pPr>
                            <w:r>
                              <w:rPr>
                                <w:lang w:val="en-IN"/>
                              </w:rPr>
                              <w:t xml:space="preserve"> </w:t>
                            </w:r>
                          </w:p>
                        </w:txbxContent>
                      </wps:txbx>
                      <wps:bodyPr/>
                    </wps:wsp>
                  </a:graphicData>
                </a:graphic>
              </wp:anchor>
            </w:drawing>
          </mc:Choice>
          <mc:Fallback>
            <w:pict>
              <v:shape w14:anchorId="5AF909EC" id="Freeform 2" o:spid="_x0000_s1026" style="position:absolute;left:0;text-align:left;margin-left:-257.05pt;margin-top:54.6pt;width:1590.9pt;height:600.5pt;rotation:-1663217fd;z-index:-251656192;visibility:visible;mso-wrap-style:square;mso-wrap-distance-left:9pt;mso-wrap-distance-top:0;mso-wrap-distance-right:9pt;mso-wrap-distance-bottom:0;mso-position-horizontal:absolute;mso-position-horizontal-relative:text;mso-position-vertical:absolute;mso-position-vertical-relative:text;v-text-anchor:top" coordsize="20204492,7626485" o:spt="10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" adj="-11796480,,5400" path="m,l20204492,r,7626485l,7626485,,xe" stroked="f">
                <v:fill r:id="rId17" o:title="" opacity="9830f" recolor="t" rotate="t" type="frame"/>
                <v:stroke joinstyle="miter"/>
                <v:formulas/>
                <v:path arrowok="t" o:connecttype="custom" textboxrect="0,0,20204492,7626485"/>
                <v:textbox>
                  <w:txbxContent>
                    <w:p w14:paraId="2C0C22D4" w14:textId="02A2D94B" w:rsidR="00AC156C" w:rsidRPr="00AC156C" w:rsidRDefault="00AC156C" w:rsidP="00AC156C">
                      <w:pPr>
                        <w:jc w:val="center"/>
                        <w:rPr>
                          <w:lang w:val="en-IN"/>
                        </w:rPr>
                      </w:pPr>
                      <w:r>
                        <w:rPr>
                          <w:lang w:val="en-IN"/>
                        </w:rPr>
                        <w:t xml:space="preserve"> </w:t>
                      </w:r>
                    </w:p>
                  </w:txbxContent>
                </v:textbox>
              </v:shape>
            </w:pict>
          </mc:Fallback>
        </mc:AlternateContent>
      </w:r>
      <w:r w:rsidR="00EF7C01">
        <w:rPr>
          <w:b/>
          <w:bCs/>
          <w:noProof/>
          <w:color w:val="1B3A8A"/>
          <w:sz w:val="48"/>
          <w:szCs w:val="48"/>
        </w:rPr>
        <mc:AlternateContent>
          <mc:Choice Requires="wps">
            <w:drawing>
              <wp:anchor distT="0" distB="0" distL="114300" distR="114300" simplePos="0" relativeHeight="251689984" behindDoc="0" locked="0" layoutInCell="1" allowOverlap="1" wp14:anchorId="6D210BBC" wp14:editId="27CC12C6">
                <wp:simplePos x="0" y="0"/>
                <wp:positionH relativeFrom="column">
                  <wp:posOffset>664845</wp:posOffset>
                </wp:positionH>
                <wp:positionV relativeFrom="paragraph">
                  <wp:posOffset>146974</wp:posOffset>
                </wp:positionV>
                <wp:extent cx="4673600" cy="0"/>
                <wp:effectExtent l="0" t="0" r="0" b="0"/>
                <wp:wrapNone/>
                <wp:docPr id="494532655" name="Straight Connector 5"/>
                <wp:cNvGraphicFramePr/>
                <a:graphic xmlns:a="http://schemas.openxmlformats.org/drawingml/2006/main">
                  <a:graphicData uri="http://schemas.microsoft.com/office/word/2010/wordprocessingShape">
                    <wps:wsp>
                      <wps:cNvCnPr/>
                      <wps:spPr>
                        <a:xfrm>
                          <a:off x="0" y="0"/>
                          <a:ext cx="4673600" cy="0"/>
                        </a:xfrm>
                        <a:prstGeom prst="line">
                          <a:avLst/>
                        </a:prstGeom>
                        <a:ln>
                          <a:solidFill>
                            <a:srgbClr val="002060"/>
                          </a:solidFill>
                        </a:ln>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line w14:anchorId="62F51A86" id="Straight Connector 5" o:spid="_x0000_s1026" style="position:absolute;z-index:251689984;visibility:visible;mso-wrap-style:square;mso-wrap-distance-left:9pt;mso-wrap-distance-top:0;mso-wrap-distance-right:9pt;mso-wrap-distance-bottom:0;mso-position-horizontal:absolute;mso-position-horizontal-relative:text;mso-position-vertical:absolute;mso-position-vertical-relative:text" from="52.35pt,11.55pt" to="420.35pt,1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" strokecolor="#002060"/>
            </w:pict>
          </mc:Fallback>
        </mc:AlternateContent>
      </w:r>
      <w:r w:rsidR="00AC156C">
        <w:rPr>
          <w:rFonts w:ascii="Arial" w:hAnsi="Arial" w:cs="Arial"/>
          <w:b/>
          <w:bCs/>
          <w:sz w:val="28"/>
          <w:szCs w:val="28"/>
        </w:rPr>
        <w:t xml:space="preserve"> </w:t>
      </w:r>
    </w:p>
    <w:p w14:paraId="079F778A" w14:textId="35B6E2EC" w:rsidR="00EF7C01" w:rsidRPr="00AC156C" w:rsidRDefault="00EF7C01" w:rsidP="00AC156C">
      <w:pPr>
        <w:spacing w:before="80" w:after="80"/>
        <w:jc w:val="center"/>
        <w:rPr>
          <w:b/>
          <w:bCs/>
          <w:color w:val="1B3A8A"/>
          <w:sz w:val="48"/>
          <w:szCs w:val="48"/>
        </w:rPr>
      </w:pPr>
      <w:r w:rsidRPr="00A27BCD">
        <w:rPr>
          <w:rFonts w:ascii="Arial" w:hAnsi="Arial" w:cs="Arial"/>
          <w:b/>
          <w:bCs/>
          <w:sz w:val="28"/>
          <w:szCs w:val="28"/>
        </w:rPr>
        <w:t>Project Domain</w:t>
      </w:r>
    </w:p>
    <w:p w14:paraId="17E29F66" w14:textId="77777777" w:rsidR="0005182A" w:rsidRPr="000D566C" w:rsidRDefault="0005182A" w:rsidP="0005182A">
      <w:pPr>
        <w:spacing w:before="80" w:after="80"/>
        <w:jc w:val="center"/>
        <w:rPr>
          <w:rFonts w:ascii="Arial" w:hAnsi="Arial" w:cs="Arial"/>
          <w:sz w:val="24"/>
          <w:szCs w:val="24"/>
        </w:rPr>
      </w:pPr>
      <w:r w:rsidRPr="000D566C">
        <w:rPr>
          <w:rFonts w:ascii="Arial" w:hAnsi="Arial" w:cs="Arial"/>
          <w:color w:val="222222"/>
          <w:sz w:val="24"/>
          <w:szCs w:val="24"/>
        </w:rPr>
        <w:t>[Excel / Power BI with Copilot]</w:t>
      </w:r>
    </w:p>
    <w:p w14:paraId="6B6FA855" w14:textId="77777777" w:rsidR="00EF7C01" w:rsidRPr="00A27BCD" w:rsidRDefault="00EF7C01" w:rsidP="00EF7C01">
      <w:pPr>
        <w:spacing w:before="80" w:after="80"/>
        <w:jc w:val="center"/>
        <w:rPr>
          <w:rFonts w:ascii="Arial" w:hAnsi="Arial" w:cs="Arial"/>
          <w:b/>
          <w:bCs/>
          <w:sz w:val="28"/>
          <w:szCs w:val="28"/>
        </w:rPr>
      </w:pPr>
      <w:r w:rsidRPr="00A27BCD">
        <w:rPr>
          <w:rFonts w:ascii="Arial" w:hAnsi="Arial" w:cs="Arial"/>
          <w:b/>
          <w:bCs/>
          <w:sz w:val="28"/>
          <w:szCs w:val="28"/>
        </w:rPr>
        <w:t>A Collaborative Initiative</w:t>
      </w:r>
    </w:p>
    <w:p w14:paraId="3599AE01" w14:textId="77777777" w:rsidR="00EF7C01" w:rsidRPr="00A27BCD" w:rsidRDefault="00EF7C01" w:rsidP="00EF7C01">
      <w:pPr>
        <w:spacing w:before="80" w:after="80"/>
        <w:jc w:val="center"/>
        <w:rPr>
          <w:rFonts w:ascii="Arial" w:hAnsi="Arial" w:cs="Arial"/>
          <w:sz w:val="24"/>
          <w:szCs w:val="24"/>
        </w:rPr>
      </w:pPr>
      <w:r w:rsidRPr="00A27BCD">
        <w:rPr>
          <w:rFonts w:ascii="Arial" w:hAnsi="Arial" w:cs="Arial"/>
          <w:sz w:val="24"/>
          <w:szCs w:val="24"/>
        </w:rPr>
        <w:t>equipping students with practical skills in AI, Data Analytics, and Business Intelligence</w:t>
      </w:r>
    </w:p>
    <w:p w14:paraId="390744E9" w14:textId="0328567B" w:rsidR="00EF7C01" w:rsidRPr="00A27BCD" w:rsidRDefault="00AC156C" w:rsidP="00EF7C01">
      <w:pPr>
        <w:spacing w:before="60" w:after="120"/>
        <w:jc w:val="center"/>
        <w:rPr>
          <w:rFonts w:ascii="Arial" w:hAnsi="Arial" w:cs="Arial"/>
          <w:i/>
          <w:iCs/>
          <w:sz w:val="28"/>
        </w:rPr>
      </w:pPr>
      <w:r w:rsidRPr="00A27BCD">
        <w:rPr>
          <w:rFonts w:ascii="Arial" w:hAnsi="Arial" w:cs="Arial"/>
          <w:noProof/>
          <w:sz w:val="28"/>
          <w:szCs w:val="28"/>
        </w:rPr>
        <mc:AlternateContent>
          <mc:Choice Requires="wps">
            <w:drawing>
              <wp:anchor distT="0" distB="0" distL="114300" distR="114300" simplePos="0" relativeHeight="251659264" behindDoc="0" locked="0" layoutInCell="1" allowOverlap="1" wp14:anchorId="278D1C14" wp14:editId="0D488D97">
                <wp:simplePos x="0" y="0"/>
                <wp:positionH relativeFrom="column">
                  <wp:posOffset>-976274</wp:posOffset>
                </wp:positionH>
                <wp:positionV relativeFrom="paragraph">
                  <wp:posOffset>263525</wp:posOffset>
                </wp:positionV>
                <wp:extent cx="7452360" cy="927100"/>
                <wp:effectExtent l="0" t="0" r="0" b="6350"/>
                <wp:wrapNone/>
                <wp:docPr id="768808507" name="Rectangle 48"/>
                <wp:cNvGraphicFramePr/>
                <a:graphic xmlns:a="http://schemas.openxmlformats.org/drawingml/2006/main">
                  <a:graphicData uri="http://schemas.microsoft.com/office/word/2010/wordprocessingShape">
                    <wps:wsp>
                      <wps:cNvSpPr/>
                      <wps:spPr>
                        <a:xfrm>
                          <a:off x="0" y="0"/>
                          <a:ext cx="7452360" cy="927100"/>
                        </a:xfrm>
                        <a:prstGeom prst="rect">
                          <a:avLst/>
                        </a:prstGeom>
                        <a:solidFill>
                          <a:schemeClr val="tx2">
                            <a:lumMod val="10000"/>
                            <a:lumOff val="90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rect w14:anchorId="48E76D38" id="Rectangle 48" o:spid="_x0000_s1026" style="position:absolute;margin-left:-76.85pt;margin-top:20.75pt;width:586.8pt;height:73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" fillcolor="#e2ecf8 [351]" stroked="f" strokeweight="2pt"/>
            </w:pict>
          </mc:Fallback>
        </mc:AlternateContent>
      </w:r>
      <w:r w:rsidR="00A27BCD">
        <w:rPr>
          <w:noProof/>
          <w:sz w:val="40"/>
          <w:szCs w:val="40"/>
        </w:rPr>
        <mc:AlternateContent>
          <mc:Choice Requires="wpg">
            <w:drawing>
              <wp:anchor distT="0" distB="0" distL="114300" distR="114300" simplePos="0" relativeHeight="251686912" behindDoc="0" locked="0" layoutInCell="1" allowOverlap="1" wp14:anchorId="17FEF64F" wp14:editId="3893AFA3">
                <wp:simplePos x="0" y="0"/>
                <wp:positionH relativeFrom="column">
                  <wp:posOffset>-663498</wp:posOffset>
                </wp:positionH>
                <wp:positionV relativeFrom="paragraph">
                  <wp:posOffset>393096</wp:posOffset>
                </wp:positionV>
                <wp:extent cx="1927860" cy="578237"/>
                <wp:effectExtent l="0" t="0" r="0" b="0"/>
                <wp:wrapNone/>
                <wp:docPr id="394268689" name="Group 52"/>
                <wp:cNvGraphicFramePr/>
                <a:graphic xmlns:a="http://schemas.openxmlformats.org/drawingml/2006/main">
                  <a:graphicData uri="http://schemas.microsoft.com/office/word/2010/wordprocessingGroup">
                    <wpg:wgp>
                      <wpg:cNvGrpSpPr/>
                      <wpg:grpSpPr>
                        <a:xfrm>
                          <a:off x="0" y="0"/>
                          <a:ext cx="1927860" cy="578237"/>
                          <a:chOff x="0" y="0"/>
                          <a:chExt cx="1928490" cy="578989"/>
                        </a:xfrm>
                      </wpg:grpSpPr>
                      <wps:wsp>
                        <wps:cNvPr id="12590" name="TextBox 40"/>
                        <wps:cNvSpPr txBox="1"/>
                        <wps:spPr>
                          <a:xfrm>
                            <a:off x="295771" y="26881"/>
                            <a:ext cx="1632719" cy="291716"/>
                          </a:xfrm>
                          <a:prstGeom prst="rect">
                            <a:avLst/>
                          </a:prstGeom>
                        </wps:spPr>
                        <wps:txbx>
                          <w:txbxContent>
                            <w:p w14:paraId="094BC8D4" w14:textId="77777777" w:rsidR="00EF7C01" w:rsidRPr="00A27BCD" w:rsidRDefault="00EF7C01" w:rsidP="00EF7C01">
                              <w:pPr>
                                <w:spacing w:line="259" w:lineRule="exact"/>
                                <w:rPr>
                                  <w:rFonts w:ascii="Arial" w:eastAsia="Aileron" w:hAnsi="Arial" w:cs="Arial"/>
                                  <w:color w:val="000000"/>
                                  <w:sz w:val="20"/>
                                  <w:szCs w:val="20"/>
                                </w:rPr>
                              </w:pPr>
                              <w:r w:rsidRPr="00A27BCD">
                                <w:rPr>
                                  <w:rFonts w:ascii="Arial" w:eastAsia="Aileron" w:hAnsi="Arial" w:cs="Arial"/>
                                  <w:color w:val="000000"/>
                                  <w:sz w:val="20"/>
                                  <w:szCs w:val="20"/>
                                </w:rPr>
                                <w:t>Student Name</w:t>
                              </w:r>
                            </w:p>
                          </w:txbxContent>
                        </wps:txbx>
                        <wps:bodyPr lIns="0" tIns="0" rIns="0" bIns="0" rtlCol="0" anchor="t">
                          <a:spAutoFit/>
                        </wps:bodyPr>
                      </wps:wsp>
                      <wps:wsp>
                        <wps:cNvPr id="471298661" name="TextBox 42"/>
                        <wps:cNvSpPr txBox="1"/>
                        <wps:spPr>
                          <a:xfrm>
                            <a:off x="295532" y="254718"/>
                            <a:ext cx="1632483" cy="324271"/>
                          </a:xfrm>
                          <a:prstGeom prst="rect">
                            <a:avLst/>
                          </a:prstGeom>
                        </wps:spPr>
                        <wps:txbx>
                          <w:txbxContent>
                            <w:p w14:paraId="56DAFB17" w14:textId="1DD8DF31" w:rsidR="00EF7C01" w:rsidRPr="009F2CE2" w:rsidRDefault="009F2CE2" w:rsidP="00A27BCD">
                              <w:pPr>
                                <w:spacing w:after="100" w:afterAutospacing="1" w:line="240" w:lineRule="auto"/>
                                <w:rPr>
                                  <w:rFonts w:ascii="Arial" w:eastAsia="Aileron Bold" w:hAnsi="Arial" w:cs="Arial"/>
                                  <w:b/>
                                  <w:bCs/>
                                  <w:color w:val="0D358D"/>
                                  <w:kern w:val="2"/>
                                  <w:sz w:val="20"/>
                                  <w:szCs w:val="20"/>
                                  <w:lang w:val="en-IN"/>
                                  <w14:ligatures w14:val="standardContextual"/>
                                </w:rPr>
                              </w:pPr>
                              <w:r>
                                <w:rPr>
                                  <w:rFonts w:ascii="Arial" w:eastAsia="Aileron Bold" w:hAnsi="Arial" w:cs="Arial"/>
                                  <w:b/>
                                  <w:bCs/>
                                  <w:color w:val="0D358D"/>
                                  <w:sz w:val="20"/>
                                  <w:szCs w:val="20"/>
                                  <w:lang w:val="en-IN"/>
                                </w:rPr>
                                <w:t>Pooja Rohit Mandal</w:t>
                              </w:r>
                            </w:p>
                          </w:txbxContent>
                        </wps:txbx>
                        <wps:bodyPr lIns="0" tIns="0" rIns="0" bIns="0" rtlCol="0" anchor="t">
                          <a:spAutoFit/>
                        </wps:bodyPr>
                      </wps:wsp>
                      <pic:pic xmlns:pic="http://schemas.openxmlformats.org/drawingml/2006/picture">
                        <pic:nvPicPr>
                          <pic:cNvPr id="2101082278" name="Picture 668193524" descr="A blue circle with a person and a envelope in it&#10;&#10;AI-generated content may be incorrect.">
                            <a:extLst>
                              <a:ext uri="{FF2B5EF4-FFF2-40B4-BE49-F238E27FC236}">
                                <a16:creationId xmlns:a16="http://schemas.microsoft.com/office/drawing/2014/main" id="{D896BA5A-C1EC-A54D-25FD-EA005C313464}"/>
                              </a:ext>
                            </a:extLst>
                          </pic:cNvPr>
                          <pic:cNvPicPr>
                            <a:picLocks noChangeAspect="1"/>
                          </pic:cNvPicPr>
                        </pic:nvPicPr>
                        <pic:blipFill>
                          <a:blip r:embed="rId18"/>
                          <a:srcRect l="26757" t="2453" r="27842" b="53701"/>
                          <a:stretch>
                            <a:fillRect/>
                          </a:stretch>
                        </pic:blipFill>
                        <pic:spPr>
                          <a:xfrm>
                            <a:off x="0" y="0"/>
                            <a:ext cx="250825" cy="242570"/>
                          </a:xfrm>
                          <a:prstGeom prst="rect">
                            <a:avLst/>
                          </a:prstGeom>
                        </pic:spPr>
                      </pic:pic>
                    </wpg:wgp>
                  </a:graphicData>
                </a:graphic>
                <wp14:sizeRelV relativeFrom="margin">
                  <wp14:pctHeight>0</wp14:pctHeight>
                </wp14:sizeRelV>
              </wp:anchor>
            </w:drawing>
          </mc:Choice>
          <mc:Fallback>
            <w:pict>
              <v:group w14:anchorId="17FEF64F" id="Group 52" o:spid="_x0000_s1027" style="position:absolute;left:0;text-align:left;margin-left:-52.25pt;margin-top:30.95pt;width:151.8pt;height:45.55pt;z-index:251686912;mso-height-relative:margin" coordsize="19284,578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">
                <v:shapetype id="_x0000_t202" coordsize="21600,21600" o:spt="202" path="m,l,21600r21600,l21600,xe">
                  <v:stroke joinstyle="miter"/>
                  <v:path gradientshapeok="t" o:connecttype="rect"/>
                </v:shapetype>
                <v:shape id="TextBox 40" o:spid="_x0000_s1028" type="#_x0000_t202" style="position:absolute;left:2957;top:268;width:16327;height:29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" filled="f" stroked="f">
                  <v:textbox style="mso-fit-shape-to-text:t" inset="0,0,0,0">
                    <w:txbxContent>
                      <w:p w14:paraId="094BC8D4" w14:textId="77777777" w:rsidR="00EF7C01" w:rsidRPr="00A27BCD" w:rsidRDefault="00EF7C01" w:rsidP="00EF7C01">
                        <w:pPr>
                          <w:spacing w:line="259" w:lineRule="exact"/>
                          <w:rPr>
                            <w:rFonts w:ascii="Arial" w:eastAsia="Aileron" w:hAnsi="Arial" w:cs="Arial"/>
                            <w:color w:val="000000"/>
                            <w:sz w:val="20"/>
                            <w:szCs w:val="20"/>
                          </w:rPr>
                        </w:pPr>
                        <w:r w:rsidRPr="00A27BCD">
                          <w:rPr>
                            <w:rFonts w:ascii="Arial" w:eastAsia="Aileron" w:hAnsi="Arial" w:cs="Arial"/>
                            <w:color w:val="000000"/>
                            <w:sz w:val="20"/>
                            <w:szCs w:val="20"/>
                          </w:rPr>
                          <w:t>Student Name</w:t>
                        </w:r>
                      </w:p>
                    </w:txbxContent>
                  </v:textbox>
                </v:shape>
                <v:shape id="TextBox 42" o:spid="_x0000_s1029" type="#_x0000_t202" style="position:absolute;left:2955;top:2547;width:16325;height:32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" filled="f" stroked="f">
                  <v:textbox style="mso-fit-shape-to-text:t" inset="0,0,0,0">
                    <w:txbxContent>
                      <w:p w14:paraId="56DAFB17" w14:textId="1DD8DF31" w:rsidR="00EF7C01" w:rsidRPr="009F2CE2" w:rsidRDefault="009F2CE2" w:rsidP="00A27BCD">
                        <w:pPr>
                          <w:spacing w:after="100" w:afterAutospacing="1" w:line="240" w:lineRule="auto"/>
                          <w:rPr>
                            <w:rFonts w:ascii="Arial" w:eastAsia="Aileron Bold" w:hAnsi="Arial" w:cs="Arial"/>
                            <w:b/>
                            <w:bCs/>
                            <w:color w:val="0D358D"/>
                            <w:kern w:val="2"/>
                            <w:sz w:val="20"/>
                            <w:szCs w:val="20"/>
                            <w:lang w:val="en-IN"/>
                            <w14:ligatures w14:val="standardContextual"/>
                          </w:rPr>
                        </w:pPr>
                        <w:r>
                          <w:rPr>
                            <w:rFonts w:ascii="Arial" w:eastAsia="Aileron Bold" w:hAnsi="Arial" w:cs="Arial"/>
                            <w:b/>
                            <w:bCs/>
                            <w:color w:val="0D358D"/>
                            <w:sz w:val="20"/>
                            <w:szCs w:val="20"/>
                            <w:lang w:val="en-IN"/>
                          </w:rPr>
                          <w:t>Pooja Rohit Mandal</w:t>
                        </w:r>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668193524" o:spid="_x0000_s1030" type="#_x0000_t75" alt="A blue circle with a person and a envelope in it&#10;&#10;AI-generated content may be incorrect." style="position:absolute;width:2508;height:24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">
                  <v:imagedata r:id="rId19" o:title="A blue circle with a person and a envelope in it&#10;&#10;AI-generated content may be incorrect" croptop="1608f" cropbottom="35193f" cropleft="17535f" cropright="18247f"/>
                </v:shape>
              </v:group>
            </w:pict>
          </mc:Fallback>
        </mc:AlternateContent>
      </w:r>
      <w:r w:rsidR="00EF7C01" w:rsidRPr="00A27BCD">
        <w:rPr>
          <w:rFonts w:ascii="Arial" w:hAnsi="Arial" w:cs="Arial"/>
          <w:noProof/>
          <w:sz w:val="28"/>
          <w:szCs w:val="28"/>
        </w:rPr>
        <mc:AlternateContent>
          <mc:Choice Requires="wpg">
            <w:drawing>
              <wp:anchor distT="0" distB="0" distL="114300" distR="114300" simplePos="0" relativeHeight="251662336" behindDoc="0" locked="0" layoutInCell="1" allowOverlap="1" wp14:anchorId="6920D2BF" wp14:editId="2B41D7C2">
                <wp:simplePos x="0" y="0"/>
                <wp:positionH relativeFrom="page">
                  <wp:align>left</wp:align>
                </wp:positionH>
                <wp:positionV relativeFrom="paragraph">
                  <wp:posOffset>4517390</wp:posOffset>
                </wp:positionV>
                <wp:extent cx="7571105" cy="246380"/>
                <wp:effectExtent l="0" t="0" r="0" b="1270"/>
                <wp:wrapNone/>
                <wp:docPr id="5" name="Group 2">
                  <a:extLst xmlns:a="http://schemas.openxmlformats.org/drawingml/2006/main">
                    <a:ext uri="{FF2B5EF4-FFF2-40B4-BE49-F238E27FC236}">
                      <a16:creationId xmlns:a16="http://schemas.microsoft.com/office/drawing/2014/main" id="{071C7EC6-7D4C-F061-CDE0-6A50914ECB9E}"/>
                    </a:ext>
                  </a:extLst>
                </wp:docPr>
                <wp:cNvGraphicFramePr/>
                <a:graphic xmlns:a="http://schemas.openxmlformats.org/drawingml/2006/main">
                  <a:graphicData uri="http://schemas.microsoft.com/office/word/2010/wordprocessingGroup">
                    <wpg:wgp>
                      <wpg:cNvGrpSpPr/>
                      <wpg:grpSpPr>
                        <a:xfrm>
                          <a:off x="0" y="0"/>
                          <a:ext cx="7571105" cy="246380"/>
                          <a:chOff x="19007" y="6747750"/>
                          <a:chExt cx="3988171" cy="104564"/>
                        </a:xfrm>
                      </wpg:grpSpPr>
                      <wps:wsp>
                        <wps:cNvPr id="1567580219" name="Freeform 6">
                          <a:extLst>
                            <a:ext uri="{FF2B5EF4-FFF2-40B4-BE49-F238E27FC236}">
                              <a16:creationId xmlns:a16="http://schemas.microsoft.com/office/drawing/2014/main" id="{B4AD79D7-46FD-6B0C-7DE4-FF78018F4A88}"/>
                            </a:ext>
                          </a:extLst>
                        </wps:cNvPr>
                        <wps:cNvSpPr/>
                        <wps:spPr>
                          <a:xfrm>
                            <a:off x="19007" y="6785850"/>
                            <a:ext cx="3988171" cy="66464"/>
                          </a:xfrm>
                          <a:custGeom>
                            <a:avLst/>
                            <a:gdLst/>
                            <a:ahLst/>
                            <a:cxnLst/>
                            <a:rect l="l" t="t" r="r" b="b"/>
                            <a:pathLst>
                              <a:path w="3988171" h="66464">
                                <a:moveTo>
                                  <a:pt x="0" y="0"/>
                                </a:moveTo>
                                <a:lnTo>
                                  <a:pt x="3988171" y="0"/>
                                </a:lnTo>
                                <a:lnTo>
                                  <a:pt x="3988171" y="66464"/>
                                </a:lnTo>
                                <a:lnTo>
                                  <a:pt x="0" y="66464"/>
                                </a:lnTo>
                                <a:close/>
                              </a:path>
                            </a:pathLst>
                          </a:custGeom>
                          <a:gradFill rotWithShape="1">
                            <a:gsLst>
                              <a:gs pos="0">
                                <a:srgbClr val="042882">
                                  <a:alpha val="100000"/>
                                </a:srgbClr>
                              </a:gs>
                              <a:gs pos="100000">
                                <a:srgbClr val="2A83D0">
                                  <a:alpha val="100000"/>
                                </a:srgbClr>
                              </a:gs>
                            </a:gsLst>
                            <a:lin ang="0"/>
                          </a:gradFill>
                        </wps:spPr>
                        <wps:bodyPr/>
                      </wps:wsp>
                      <wps:wsp>
                        <wps:cNvPr id="930093865" name="TextBox 7">
                          <a:extLst>
                            <a:ext uri="{FF2B5EF4-FFF2-40B4-BE49-F238E27FC236}">
                              <a16:creationId xmlns:a16="http://schemas.microsoft.com/office/drawing/2014/main" id="{C396E051-FCE8-96D0-093A-9DAA0B6CA32C}"/>
                            </a:ext>
                          </a:extLst>
                        </wps:cNvPr>
                        <wps:cNvSpPr txBox="1"/>
                        <wps:spPr>
                          <a:xfrm>
                            <a:off x="19007" y="6747750"/>
                            <a:ext cx="3988171" cy="104564"/>
                          </a:xfrm>
                          <a:prstGeom prst="rect">
                            <a:avLst/>
                          </a:prstGeom>
                        </wps:spPr>
                        <wps:bodyPr lIns="25400" tIns="25400" rIns="25400" bIns="25400" rtlCol="0" anchor="ctr"/>
                      </wps:wsp>
                    </wpg:wgp>
                  </a:graphicData>
                </a:graphic>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group w14:anchorId="267C1591" id="Group 2" o:spid="_x0000_s1026" style="position:absolute;margin-left:0;margin-top:355.7pt;width:596.15pt;height:19.4pt;z-index:251662336;mso-position-horizontal:left;mso-position-horizontal-relative:page;mso-height-relative:margin" coordorigin="190,67477" coordsize="39881,10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">
                <v:shape id="Freeform 6" o:spid="_x0000_s1027" style="position:absolute;left:190;top:67858;width:39881;height:665;visibility:visible;mso-wrap-style:square;v-text-anchor:top" coordsize="3988171,664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" path="m,l3988171,r,66464l,66464,,xe" fillcolor="#042882" stroked="f">
                  <v:fill color2="#2a83d0" rotate="t" angle="90" focus="100%" type="gradient">
                    <o:fill v:ext="view" type="gradientUnscaled"/>
                  </v:fill>
                  <v:path arrowok="t"/>
                </v:shape>
                <v:shape id="TextBox 7" o:spid="_x0000_s1028" type="#_x0000_t202" style="position:absolute;left:190;top:67477;width:39881;height:104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" filled="f" stroked="f">
                  <v:textbox inset="2pt,2pt,2pt,2pt"/>
                </v:shape>
                <w10:wrap anchorx="page"/>
              </v:group>
            </w:pict>
          </mc:Fallback>
        </mc:AlternateContent>
      </w:r>
      <w:r w:rsidR="00EF7C01" w:rsidRPr="00A27BCD">
        <w:rPr>
          <w:rFonts w:ascii="Arial" w:hAnsi="Arial" w:cs="Arial"/>
          <w:i/>
          <w:iCs/>
          <w:sz w:val="28"/>
        </w:rPr>
        <w:t>b</w:t>
      </w:r>
      <w:r w:rsidR="00EF7C01" w:rsidRPr="00A27BCD">
        <w:rPr>
          <w:rFonts w:ascii="Arial" w:hAnsi="Arial" w:cs="Arial"/>
          <w:i/>
          <w:iCs/>
          <w:sz w:val="28"/>
          <w:szCs w:val="28"/>
        </w:rPr>
        <w:t>y:</w:t>
      </w:r>
      <w:r w:rsidR="009F2CE2">
        <w:rPr>
          <w:rFonts w:ascii="Arial" w:hAnsi="Arial" w:cs="Arial"/>
          <w:i/>
          <w:iCs/>
          <w:sz w:val="28"/>
          <w:szCs w:val="28"/>
        </w:rPr>
        <w:t xml:space="preserve"> Pooja Rohit Mandal</w:t>
      </w:r>
    </w:p>
    <w:p w14:paraId="66EB6872" w14:textId="29BF9677" w:rsidR="00EF7C01" w:rsidRDefault="00A93F02" w:rsidP="00EF7C01">
      <w:pPr>
        <w:spacing w:before="60" w:after="120"/>
        <w:jc w:val="center"/>
        <w:rPr>
          <w:i/>
          <w:iCs/>
          <w:sz w:val="28"/>
        </w:rPr>
      </w:pPr>
      <w:r>
        <w:rPr>
          <w:noProof/>
          <w:sz w:val="40"/>
          <w:szCs w:val="40"/>
        </w:rPr>
        <mc:AlternateContent>
          <mc:Choice Requires="wpg">
            <w:drawing>
              <wp:anchor distT="0" distB="0" distL="114300" distR="114300" simplePos="0" relativeHeight="251688960" behindDoc="0" locked="0" layoutInCell="1" allowOverlap="1" wp14:anchorId="1D7BE611" wp14:editId="6B1A0229">
                <wp:simplePos x="0" y="0"/>
                <wp:positionH relativeFrom="column">
                  <wp:posOffset>4343400</wp:posOffset>
                </wp:positionH>
                <wp:positionV relativeFrom="paragraph">
                  <wp:posOffset>83820</wp:posOffset>
                </wp:positionV>
                <wp:extent cx="2155998" cy="933461"/>
                <wp:effectExtent l="0" t="0" r="0" b="0"/>
                <wp:wrapNone/>
                <wp:docPr id="1547375521" name="Group 53"/>
                <wp:cNvGraphicFramePr/>
                <a:graphic xmlns:a="http://schemas.openxmlformats.org/drawingml/2006/main">
                  <a:graphicData uri="http://schemas.microsoft.com/office/word/2010/wordprocessingGroup">
                    <wpg:wgp>
                      <wpg:cNvGrpSpPr/>
                      <wpg:grpSpPr>
                        <a:xfrm>
                          <a:off x="0" y="0"/>
                          <a:ext cx="2155998" cy="933461"/>
                          <a:chOff x="0" y="0"/>
                          <a:chExt cx="2156913" cy="933647"/>
                        </a:xfrm>
                      </wpg:grpSpPr>
                      <wps:wsp>
                        <wps:cNvPr id="1940452799" name="TextBox 41">
                          <a:extLst>
                            <a:ext uri="{FF2B5EF4-FFF2-40B4-BE49-F238E27FC236}">
                              <a16:creationId xmlns:a16="http://schemas.microsoft.com/office/drawing/2014/main" id="{62360B4B-896B-851F-3E0F-5B4381D9C14E}"/>
                            </a:ext>
                          </a:extLst>
                        </wps:cNvPr>
                        <wps:cNvSpPr txBox="1"/>
                        <wps:spPr>
                          <a:xfrm>
                            <a:off x="282388" y="17930"/>
                            <a:ext cx="1809351" cy="291517"/>
                          </a:xfrm>
                          <a:prstGeom prst="rect">
                            <a:avLst/>
                          </a:prstGeom>
                        </wps:spPr>
                        <wps:txbx>
                          <w:txbxContent>
                            <w:p w14:paraId="0DA81CF2" w14:textId="77777777" w:rsidR="00EF7C01" w:rsidRPr="00A27BCD" w:rsidRDefault="00EF7C01" w:rsidP="00EF7C01">
                              <w:pPr>
                                <w:spacing w:line="259" w:lineRule="exact"/>
                                <w:rPr>
                                  <w:rFonts w:ascii="Arial" w:eastAsia="Aileron" w:hAnsi="Arial" w:cs="Arial"/>
                                  <w:color w:val="000000"/>
                                  <w:sz w:val="20"/>
                                  <w:szCs w:val="20"/>
                                </w:rPr>
                              </w:pPr>
                              <w:r w:rsidRPr="00A27BCD">
                                <w:rPr>
                                  <w:rFonts w:ascii="Arial" w:eastAsia="Aileron" w:hAnsi="Arial" w:cs="Arial"/>
                                  <w:color w:val="000000"/>
                                  <w:sz w:val="20"/>
                                  <w:szCs w:val="20"/>
                                </w:rPr>
                                <w:t>Guide</w:t>
                              </w:r>
                            </w:p>
                          </w:txbxContent>
                        </wps:txbx>
                        <wps:bodyPr lIns="0" tIns="0" rIns="0" bIns="0" rtlCol="0" anchor="t">
                          <a:spAutoFit/>
                        </wps:bodyPr>
                      </wps:wsp>
                      <wps:wsp>
                        <wps:cNvPr id="1617752471" name="TextBox 43">
                          <a:extLst>
                            <a:ext uri="{FF2B5EF4-FFF2-40B4-BE49-F238E27FC236}">
                              <a16:creationId xmlns:a16="http://schemas.microsoft.com/office/drawing/2014/main" id="{FB6FAC35-1B51-92AA-1EE8-3B261A88036F}"/>
                            </a:ext>
                          </a:extLst>
                        </wps:cNvPr>
                        <wps:cNvSpPr txBox="1"/>
                        <wps:spPr>
                          <a:xfrm>
                            <a:off x="300020" y="161333"/>
                            <a:ext cx="1856893" cy="772314"/>
                          </a:xfrm>
                          <a:prstGeom prst="rect">
                            <a:avLst/>
                          </a:prstGeom>
                        </wps:spPr>
                        <wps:txbx>
                          <w:txbxContent>
                            <w:p w14:paraId="1C08CCB2" w14:textId="77777777" w:rsidR="00E05264" w:rsidRPr="00DA0486" w:rsidRDefault="00E05264" w:rsidP="00E05264">
                              <w:pPr>
                                <w:spacing w:line="408" w:lineRule="exact"/>
                                <w:rPr>
                                  <w:rFonts w:ascii="Arial" w:eastAsia="Aileron Bold" w:hAnsi="Arial" w:cs="Arial"/>
                                  <w:b/>
                                  <w:bCs/>
                                  <w:color w:val="0D358D"/>
                                  <w:sz w:val="20"/>
                                  <w:szCs w:val="20"/>
                                  <w:lang w:val="en-IN"/>
                                </w:rPr>
                              </w:pPr>
                              <w:r>
                                <w:rPr>
                                  <w:rFonts w:ascii="Arial" w:eastAsia="Aileron Bold" w:hAnsi="Arial" w:cs="Arial"/>
                                  <w:b/>
                                  <w:bCs/>
                                  <w:color w:val="0D358D"/>
                                  <w:sz w:val="20"/>
                                  <w:szCs w:val="20"/>
                                  <w:lang w:val="en-IN"/>
                                </w:rPr>
                                <w:t>Umamaheswari</w:t>
                              </w:r>
                            </w:p>
                            <w:p w14:paraId="7B3F193A" w14:textId="5FD1BF40" w:rsidR="00EF7C01" w:rsidRPr="009F2CE2" w:rsidRDefault="00EF7C01" w:rsidP="00EF7C01">
                              <w:pPr>
                                <w:spacing w:line="408" w:lineRule="exact"/>
                                <w:rPr>
                                  <w:rFonts w:ascii="Arial" w:eastAsia="Aileron Bold" w:hAnsi="Arial" w:cs="Arial"/>
                                  <w:b/>
                                  <w:bCs/>
                                  <w:color w:val="0D358D"/>
                                  <w:sz w:val="20"/>
                                  <w:szCs w:val="20"/>
                                  <w:lang w:val="en-IN"/>
                                </w:rPr>
                              </w:pPr>
                            </w:p>
                          </w:txbxContent>
                        </wps:txbx>
                        <wps:bodyPr wrap="square" lIns="0" tIns="0" rIns="0" bIns="0" rtlCol="0" anchor="t">
                          <a:spAutoFit/>
                        </wps:bodyPr>
                      </wps:wsp>
                      <pic:pic xmlns:pic="http://schemas.openxmlformats.org/drawingml/2006/picture">
                        <pic:nvPicPr>
                          <pic:cNvPr id="1642658645" name="Picture 1792252227">
                            <a:extLst>
                              <a:ext uri="{FF2B5EF4-FFF2-40B4-BE49-F238E27FC236}">
                                <a16:creationId xmlns:a16="http://schemas.microsoft.com/office/drawing/2014/main" id="{552296CF-6296-621D-F4B7-80B815F56052}"/>
                              </a:ext>
                            </a:extLst>
                          </pic:cNvPr>
                          <pic:cNvPicPr>
                            <a:picLocks noChangeAspect="1"/>
                          </pic:cNvPicPr>
                        </pic:nvPicPr>
                        <pic:blipFill>
                          <a:blip r:embed="rId20"/>
                          <a:srcRect l="28109" t="6546" r="28551" b="49509"/>
                          <a:stretch>
                            <a:fillRect/>
                          </a:stretch>
                        </pic:blipFill>
                        <pic:spPr>
                          <a:xfrm>
                            <a:off x="0" y="0"/>
                            <a:ext cx="238125" cy="241935"/>
                          </a:xfrm>
                          <a:prstGeom prst="rect">
                            <a:avLst/>
                          </a:prstGeom>
                        </pic:spPr>
                      </pic:pic>
                    </wpg:wgp>
                  </a:graphicData>
                </a:graphic>
                <wp14:sizeRelH relativeFrom="margin">
                  <wp14:pctWidth>0</wp14:pctWidth>
                </wp14:sizeRelH>
              </wp:anchor>
            </w:drawing>
          </mc:Choice>
          <mc:Fallback>
            <w:pict>
              <v:group w14:anchorId="1D7BE611" id="Group 53" o:spid="_x0000_s1031" style="position:absolute;left:0;text-align:left;margin-left:342pt;margin-top:6.6pt;width:169.75pt;height:73.5pt;z-index:251688960;mso-width-relative:margin" coordsize="21569,933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">
                <v:shape id="TextBox 41" o:spid="_x0000_s1032" type="#_x0000_t202" style="position:absolute;left:2823;top:179;width:18094;height:29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" filled="f" stroked="f">
                  <v:textbox style="mso-fit-shape-to-text:t" inset="0,0,0,0">
                    <w:txbxContent>
                      <w:p w14:paraId="0DA81CF2" w14:textId="77777777" w:rsidR="00EF7C01" w:rsidRPr="00A27BCD" w:rsidRDefault="00EF7C01" w:rsidP="00EF7C01">
                        <w:pPr>
                          <w:spacing w:line="259" w:lineRule="exact"/>
                          <w:rPr>
                            <w:rFonts w:ascii="Arial" w:eastAsia="Aileron" w:hAnsi="Arial" w:cs="Arial"/>
                            <w:color w:val="000000"/>
                            <w:sz w:val="20"/>
                            <w:szCs w:val="20"/>
                          </w:rPr>
                        </w:pPr>
                        <w:r w:rsidRPr="00A27BCD">
                          <w:rPr>
                            <w:rFonts w:ascii="Arial" w:eastAsia="Aileron" w:hAnsi="Arial" w:cs="Arial"/>
                            <w:color w:val="000000"/>
                            <w:sz w:val="20"/>
                            <w:szCs w:val="20"/>
                          </w:rPr>
                          <w:t>Guide</w:t>
                        </w:r>
                      </w:p>
                    </w:txbxContent>
                  </v:textbox>
                </v:shape>
                <v:shape id="TextBox 43" o:spid="_x0000_s1033" type="#_x0000_t202" style="position:absolute;left:3000;top:1613;width:18569;height:77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" filled="f" stroked="f">
                  <v:textbox style="mso-fit-shape-to-text:t" inset="0,0,0,0">
                    <w:txbxContent>
                      <w:p w14:paraId="1C08CCB2" w14:textId="77777777" w:rsidR="00E05264" w:rsidRPr="00DA0486" w:rsidRDefault="00E05264" w:rsidP="00E05264">
                        <w:pPr>
                          <w:spacing w:line="408" w:lineRule="exact"/>
                          <w:rPr>
                            <w:rFonts w:ascii="Arial" w:eastAsia="Aileron Bold" w:hAnsi="Arial" w:cs="Arial"/>
                            <w:b/>
                            <w:bCs/>
                            <w:color w:val="0D358D"/>
                            <w:sz w:val="20"/>
                            <w:szCs w:val="20"/>
                            <w:lang w:val="en-IN"/>
                          </w:rPr>
                        </w:pPr>
                        <w:r>
                          <w:rPr>
                            <w:rFonts w:ascii="Arial" w:eastAsia="Aileron Bold" w:hAnsi="Arial" w:cs="Arial"/>
                            <w:b/>
                            <w:bCs/>
                            <w:color w:val="0D358D"/>
                            <w:sz w:val="20"/>
                            <w:szCs w:val="20"/>
                            <w:lang w:val="en-IN"/>
                          </w:rPr>
                          <w:t>Umamaheswari</w:t>
                        </w:r>
                      </w:p>
                      <w:p w14:paraId="7B3F193A" w14:textId="5FD1BF40" w:rsidR="00EF7C01" w:rsidRPr="009F2CE2" w:rsidRDefault="00EF7C01" w:rsidP="00EF7C01">
                        <w:pPr>
                          <w:spacing w:line="408" w:lineRule="exact"/>
                          <w:rPr>
                            <w:rFonts w:ascii="Arial" w:eastAsia="Aileron Bold" w:hAnsi="Arial" w:cs="Arial"/>
                            <w:b/>
                            <w:bCs/>
                            <w:color w:val="0D358D"/>
                            <w:sz w:val="20"/>
                            <w:szCs w:val="20"/>
                            <w:lang w:val="en-IN"/>
                          </w:rPr>
                        </w:pPr>
                      </w:p>
                    </w:txbxContent>
                  </v:textbox>
                </v:shape>
                <v:shape id="Picture 1792252227" o:spid="_x0000_s1034" type="#_x0000_t75" style="position:absolute;width:2381;height:241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">
                  <v:imagedata r:id="rId21" o:title="" croptop="4290f" cropbottom="32446f" cropleft="18422f" cropright="18711f"/>
                </v:shape>
              </v:group>
            </w:pict>
          </mc:Fallback>
        </mc:AlternateContent>
      </w:r>
      <w:r w:rsidR="00EF7C01">
        <w:rPr>
          <w:noProof/>
          <w:sz w:val="40"/>
          <w:szCs w:val="40"/>
        </w:rPr>
        <mc:AlternateContent>
          <mc:Choice Requires="wpg">
            <w:drawing>
              <wp:anchor distT="0" distB="0" distL="114300" distR="114300" simplePos="0" relativeHeight="251687936" behindDoc="0" locked="0" layoutInCell="1" allowOverlap="1" wp14:anchorId="3777334B" wp14:editId="35FC1E03">
                <wp:simplePos x="0" y="0"/>
                <wp:positionH relativeFrom="column">
                  <wp:posOffset>1676400</wp:posOffset>
                </wp:positionH>
                <wp:positionV relativeFrom="paragraph">
                  <wp:posOffset>83185</wp:posOffset>
                </wp:positionV>
                <wp:extent cx="2365897" cy="574213"/>
                <wp:effectExtent l="0" t="0" r="0" b="0"/>
                <wp:wrapNone/>
                <wp:docPr id="1573248132" name="Group 51"/>
                <wp:cNvGraphicFramePr/>
                <a:graphic xmlns:a="http://schemas.openxmlformats.org/drawingml/2006/main">
                  <a:graphicData uri="http://schemas.microsoft.com/office/word/2010/wordprocessingGroup">
                    <wpg:wgp>
                      <wpg:cNvGrpSpPr/>
                      <wpg:grpSpPr>
                        <a:xfrm>
                          <a:off x="0" y="0"/>
                          <a:ext cx="2365897" cy="574213"/>
                          <a:chOff x="0" y="0"/>
                          <a:chExt cx="2366495" cy="574598"/>
                        </a:xfrm>
                      </wpg:grpSpPr>
                      <wps:wsp>
                        <wps:cNvPr id="1429498019" name="TextBox 41"/>
                        <wps:cNvSpPr txBox="1"/>
                        <wps:spPr>
                          <a:xfrm>
                            <a:off x="300318" y="26894"/>
                            <a:ext cx="2066177" cy="291660"/>
                          </a:xfrm>
                          <a:prstGeom prst="rect">
                            <a:avLst/>
                          </a:prstGeom>
                        </wps:spPr>
                        <wps:txbx>
                          <w:txbxContent>
                            <w:p w14:paraId="011255F9" w14:textId="77777777" w:rsidR="00EF7C01" w:rsidRPr="00A27BCD" w:rsidRDefault="00EF7C01" w:rsidP="00EF7C01">
                              <w:pPr>
                                <w:spacing w:line="259" w:lineRule="exact"/>
                                <w:rPr>
                                  <w:rFonts w:ascii="Arial" w:eastAsia="Aileron" w:hAnsi="Arial" w:cs="Arial"/>
                                  <w:color w:val="000000"/>
                                  <w:sz w:val="20"/>
                                  <w:szCs w:val="20"/>
                                </w:rPr>
                              </w:pPr>
                              <w:r w:rsidRPr="00A27BCD">
                                <w:rPr>
                                  <w:rFonts w:ascii="Arial" w:eastAsia="Aileron" w:hAnsi="Arial" w:cs="Arial"/>
                                  <w:color w:val="000000"/>
                                  <w:sz w:val="20"/>
                                  <w:szCs w:val="20"/>
                                </w:rPr>
                                <w:t>Student Email</w:t>
                              </w:r>
                            </w:p>
                          </w:txbxContent>
                        </wps:txbx>
                        <wps:bodyPr wrap="square" lIns="0" tIns="0" rIns="0" bIns="0" rtlCol="0" anchor="t">
                          <a:spAutoFit/>
                        </wps:bodyPr>
                      </wps:wsp>
                      <wps:wsp>
                        <wps:cNvPr id="1769581518" name="TextBox 43"/>
                        <wps:cNvSpPr txBox="1"/>
                        <wps:spPr>
                          <a:xfrm>
                            <a:off x="300252" y="188259"/>
                            <a:ext cx="2056650" cy="386339"/>
                          </a:xfrm>
                          <a:prstGeom prst="rect">
                            <a:avLst/>
                          </a:prstGeom>
                        </wps:spPr>
                        <wps:txbx>
                          <w:txbxContent>
                            <w:p w14:paraId="3432B3A7" w14:textId="22F69267" w:rsidR="00EF7C01" w:rsidRPr="009F2CE2" w:rsidRDefault="00E90C9D" w:rsidP="00EF7C01">
                              <w:pPr>
                                <w:spacing w:line="408" w:lineRule="exact"/>
                                <w:rPr>
                                  <w:rFonts w:ascii="Arial" w:eastAsia="Aileron Bold" w:hAnsi="Arial" w:cs="Arial"/>
                                  <w:b/>
                                  <w:bCs/>
                                  <w:color w:val="0D358D"/>
                                  <w:sz w:val="20"/>
                                  <w:szCs w:val="20"/>
                                  <w:lang w:val="en-IN"/>
                                </w:rPr>
                              </w:pPr>
                              <w:r>
                                <w:rPr>
                                  <w:rFonts w:ascii="Arial" w:eastAsia="Aileron Bold" w:hAnsi="Arial" w:cs="Arial"/>
                                  <w:b/>
                                  <w:bCs/>
                                  <w:color w:val="0D358D"/>
                                  <w:sz w:val="20"/>
                                  <w:szCs w:val="20"/>
                                  <w:lang w:val="en-IN"/>
                                </w:rPr>
                                <w:t>p</w:t>
                              </w:r>
                              <w:r w:rsidR="009F2CE2">
                                <w:rPr>
                                  <w:rFonts w:ascii="Arial" w:eastAsia="Aileron Bold" w:hAnsi="Arial" w:cs="Arial"/>
                                  <w:b/>
                                  <w:bCs/>
                                  <w:color w:val="0D358D"/>
                                  <w:sz w:val="20"/>
                                  <w:szCs w:val="20"/>
                                  <w:lang w:val="en-IN"/>
                                </w:rPr>
                                <w:t>oojama</w:t>
                              </w:r>
                              <w:r w:rsidR="00A93F02">
                                <w:rPr>
                                  <w:rFonts w:ascii="Arial" w:eastAsia="Aileron Bold" w:hAnsi="Arial" w:cs="Arial"/>
                                  <w:b/>
                                  <w:bCs/>
                                  <w:color w:val="0D358D"/>
                                  <w:sz w:val="20"/>
                                  <w:szCs w:val="20"/>
                                  <w:lang w:val="en-IN"/>
                                </w:rPr>
                                <w:t>n</w:t>
                              </w:r>
                              <w:r w:rsidR="009F2CE2">
                                <w:rPr>
                                  <w:rFonts w:ascii="Arial" w:eastAsia="Aileron Bold" w:hAnsi="Arial" w:cs="Arial"/>
                                  <w:b/>
                                  <w:bCs/>
                                  <w:color w:val="0D358D"/>
                                  <w:sz w:val="20"/>
                                  <w:szCs w:val="20"/>
                                  <w:lang w:val="en-IN"/>
                                </w:rPr>
                                <w:t>776@gmail.com</w:t>
                              </w:r>
                            </w:p>
                          </w:txbxContent>
                        </wps:txbx>
                        <wps:bodyPr wrap="square" lIns="0" tIns="0" rIns="0" bIns="0" rtlCol="0" anchor="t">
                          <a:spAutoFit/>
                        </wps:bodyPr>
                      </wps:wsp>
                      <pic:pic xmlns:pic="http://schemas.openxmlformats.org/drawingml/2006/picture">
                        <pic:nvPicPr>
                          <pic:cNvPr id="1085392585" name="Picture 1549659120" descr="A blue circle with a person and a envelope in it&#10;&#10;AI-generated content may be incorrect.">
                            <a:extLst>
                              <a:ext uri="{FF2B5EF4-FFF2-40B4-BE49-F238E27FC236}">
                                <a16:creationId xmlns:a16="http://schemas.microsoft.com/office/drawing/2014/main" id="{7E9E6C5B-A5C6-680F-EFAE-D542CF58DD1B}"/>
                              </a:ext>
                            </a:extLst>
                          </pic:cNvPr>
                          <pic:cNvPicPr>
                            <a:picLocks noChangeAspect="1"/>
                          </pic:cNvPicPr>
                        </pic:nvPicPr>
                        <pic:blipFill>
                          <a:blip r:embed="rId18"/>
                          <a:srcRect l="26859" t="52379" r="26874" b="2349"/>
                          <a:stretch>
                            <a:fillRect/>
                          </a:stretch>
                        </pic:blipFill>
                        <pic:spPr>
                          <a:xfrm>
                            <a:off x="0" y="0"/>
                            <a:ext cx="252730" cy="247650"/>
                          </a:xfrm>
                          <a:prstGeom prst="rect">
                            <a:avLst/>
                          </a:prstGeom>
                        </pic:spPr>
                      </pic:pic>
                    </wpg:wgp>
                  </a:graphicData>
                </a:graphic>
              </wp:anchor>
            </w:drawing>
          </mc:Choice>
          <mc:Fallback>
            <w:pict>
              <v:group w14:anchorId="3777334B" id="Group 51" o:spid="_x0000_s1035" style="position:absolute;left:0;text-align:left;margin-left:132pt;margin-top:6.55pt;width:186.3pt;height:45.2pt;z-index:251687936" coordsize="23664,574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">
                <v:shape id="TextBox 41" o:spid="_x0000_s1036" type="#_x0000_t202" style="position:absolute;left:3003;top:268;width:20661;height:29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" filled="f" stroked="f">
                  <v:textbox style="mso-fit-shape-to-text:t" inset="0,0,0,0">
                    <w:txbxContent>
                      <w:p w14:paraId="011255F9" w14:textId="77777777" w:rsidR="00EF7C01" w:rsidRPr="00A27BCD" w:rsidRDefault="00EF7C01" w:rsidP="00EF7C01">
                        <w:pPr>
                          <w:spacing w:line="259" w:lineRule="exact"/>
                          <w:rPr>
                            <w:rFonts w:ascii="Arial" w:eastAsia="Aileron" w:hAnsi="Arial" w:cs="Arial"/>
                            <w:color w:val="000000"/>
                            <w:sz w:val="20"/>
                            <w:szCs w:val="20"/>
                          </w:rPr>
                        </w:pPr>
                        <w:r w:rsidRPr="00A27BCD">
                          <w:rPr>
                            <w:rFonts w:ascii="Arial" w:eastAsia="Aileron" w:hAnsi="Arial" w:cs="Arial"/>
                            <w:color w:val="000000"/>
                            <w:sz w:val="20"/>
                            <w:szCs w:val="20"/>
                          </w:rPr>
                          <w:t>Student Email</w:t>
                        </w:r>
                      </w:p>
                    </w:txbxContent>
                  </v:textbox>
                </v:shape>
                <v:shape id="TextBox 43" o:spid="_x0000_s1037" type="#_x0000_t202" style="position:absolute;left:3002;top:1882;width:20567;height:38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" filled="f" stroked="f">
                  <v:textbox style="mso-fit-shape-to-text:t" inset="0,0,0,0">
                    <w:txbxContent>
                      <w:p w14:paraId="3432B3A7" w14:textId="22F69267" w:rsidR="00EF7C01" w:rsidRPr="009F2CE2" w:rsidRDefault="00E90C9D" w:rsidP="00EF7C01">
                        <w:pPr>
                          <w:spacing w:line="408" w:lineRule="exact"/>
                          <w:rPr>
                            <w:rFonts w:ascii="Arial" w:eastAsia="Aileron Bold" w:hAnsi="Arial" w:cs="Arial"/>
                            <w:b/>
                            <w:bCs/>
                            <w:color w:val="0D358D"/>
                            <w:sz w:val="20"/>
                            <w:szCs w:val="20"/>
                            <w:lang w:val="en-IN"/>
                          </w:rPr>
                        </w:pPr>
                        <w:r>
                          <w:rPr>
                            <w:rFonts w:ascii="Arial" w:eastAsia="Aileron Bold" w:hAnsi="Arial" w:cs="Arial"/>
                            <w:b/>
                            <w:bCs/>
                            <w:color w:val="0D358D"/>
                            <w:sz w:val="20"/>
                            <w:szCs w:val="20"/>
                            <w:lang w:val="en-IN"/>
                          </w:rPr>
                          <w:t>p</w:t>
                        </w:r>
                        <w:r w:rsidR="009F2CE2">
                          <w:rPr>
                            <w:rFonts w:ascii="Arial" w:eastAsia="Aileron Bold" w:hAnsi="Arial" w:cs="Arial"/>
                            <w:b/>
                            <w:bCs/>
                            <w:color w:val="0D358D"/>
                            <w:sz w:val="20"/>
                            <w:szCs w:val="20"/>
                            <w:lang w:val="en-IN"/>
                          </w:rPr>
                          <w:t>oojama</w:t>
                        </w:r>
                        <w:r w:rsidR="00A93F02">
                          <w:rPr>
                            <w:rFonts w:ascii="Arial" w:eastAsia="Aileron Bold" w:hAnsi="Arial" w:cs="Arial"/>
                            <w:b/>
                            <w:bCs/>
                            <w:color w:val="0D358D"/>
                            <w:sz w:val="20"/>
                            <w:szCs w:val="20"/>
                            <w:lang w:val="en-IN"/>
                          </w:rPr>
                          <w:t>n</w:t>
                        </w:r>
                        <w:r w:rsidR="009F2CE2">
                          <w:rPr>
                            <w:rFonts w:ascii="Arial" w:eastAsia="Aileron Bold" w:hAnsi="Arial" w:cs="Arial"/>
                            <w:b/>
                            <w:bCs/>
                            <w:color w:val="0D358D"/>
                            <w:sz w:val="20"/>
                            <w:szCs w:val="20"/>
                            <w:lang w:val="en-IN"/>
                          </w:rPr>
                          <w:t>776@gmail.com</w:t>
                        </w:r>
                      </w:p>
                    </w:txbxContent>
                  </v:textbox>
                </v:shape>
                <v:shape id="Picture 1549659120" o:spid="_x0000_s1038" type="#_x0000_t75" alt="A blue circle with a person and a envelope in it&#10;&#10;AI-generated content may be incorrect." style="position:absolute;width:2527;height:24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">
                  <v:imagedata r:id="rId19" o:title="A blue circle with a person and a envelope in it&#10;&#10;AI-generated content may be incorrect" croptop="34327f" cropbottom="1539f" cropleft="17602f" cropright="17612f"/>
                </v:shape>
              </v:group>
            </w:pict>
          </mc:Fallback>
        </mc:AlternateContent>
      </w:r>
      <w:r w:rsidR="00EF7C01">
        <w:rPr>
          <w:noProof/>
          <w:sz w:val="40"/>
          <w:szCs w:val="40"/>
        </w:rPr>
        <mc:AlternateContent>
          <mc:Choice Requires="wps">
            <w:drawing>
              <wp:anchor distT="0" distB="0" distL="114300" distR="114300" simplePos="0" relativeHeight="251692032" behindDoc="0" locked="0" layoutInCell="1" allowOverlap="1" wp14:anchorId="6F5B2C17" wp14:editId="17B77082">
                <wp:simplePos x="0" y="0"/>
                <wp:positionH relativeFrom="column">
                  <wp:posOffset>4300036</wp:posOffset>
                </wp:positionH>
                <wp:positionV relativeFrom="paragraph">
                  <wp:posOffset>24765</wp:posOffset>
                </wp:positionV>
                <wp:extent cx="0" cy="660400"/>
                <wp:effectExtent l="0" t="0" r="38100" b="25400"/>
                <wp:wrapNone/>
                <wp:docPr id="1770609549" name="Straight Connector 49"/>
                <wp:cNvGraphicFramePr/>
                <a:graphic xmlns:a="http://schemas.openxmlformats.org/drawingml/2006/main">
                  <a:graphicData uri="http://schemas.microsoft.com/office/word/2010/wordprocessingShape">
                    <wps:wsp>
                      <wps:cNvCnPr/>
                      <wps:spPr>
                        <a:xfrm>
                          <a:off x="0" y="0"/>
                          <a:ext cx="0" cy="660400"/>
                        </a:xfrm>
                        <a:prstGeom prst="line">
                          <a:avLst/>
                        </a:prstGeom>
                        <a:ln>
                          <a:solidFill>
                            <a:schemeClr val="bg1">
                              <a:lumMod val="95000"/>
                            </a:schemeClr>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line w14:anchorId="132E7C62" id="Straight Connector 49" o:spid="_x0000_s1026" style="position:absolute;z-index:251692032;visibility:visible;mso-wrap-style:square;mso-wrap-distance-left:9pt;mso-wrap-distance-top:0;mso-wrap-distance-right:9pt;mso-wrap-distance-bottom:0;mso-position-horizontal:absolute;mso-position-horizontal-relative:text;mso-position-vertical:absolute;mso-position-vertical-relative:text" from="338.6pt,1.95pt" to="338.6pt,53.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" strokecolor="#f2f2f2 [3052]" strokeweight="2pt">
                <v:shadow on="t" color="black" opacity="24903f" origin=",.5" offset="0,.55556mm"/>
              </v:line>
            </w:pict>
          </mc:Fallback>
        </mc:AlternateContent>
      </w:r>
      <w:r w:rsidR="00EF7C01">
        <w:rPr>
          <w:noProof/>
          <w:sz w:val="40"/>
          <w:szCs w:val="40"/>
        </w:rPr>
        <mc:AlternateContent>
          <mc:Choice Requires="wps">
            <w:drawing>
              <wp:anchor distT="0" distB="0" distL="114300" distR="114300" simplePos="0" relativeHeight="251691008" behindDoc="0" locked="0" layoutInCell="1" allowOverlap="1" wp14:anchorId="7363F255" wp14:editId="5C548F2D">
                <wp:simplePos x="0" y="0"/>
                <wp:positionH relativeFrom="column">
                  <wp:posOffset>1625600</wp:posOffset>
                </wp:positionH>
                <wp:positionV relativeFrom="paragraph">
                  <wp:posOffset>50588</wp:posOffset>
                </wp:positionV>
                <wp:extent cx="0" cy="660400"/>
                <wp:effectExtent l="0" t="0" r="38100" b="25400"/>
                <wp:wrapNone/>
                <wp:docPr id="1268215043" name="Straight Connector 49"/>
                <wp:cNvGraphicFramePr/>
                <a:graphic xmlns:a="http://schemas.openxmlformats.org/drawingml/2006/main">
                  <a:graphicData uri="http://schemas.microsoft.com/office/word/2010/wordprocessingShape">
                    <wps:wsp>
                      <wps:cNvCnPr/>
                      <wps:spPr>
                        <a:xfrm>
                          <a:off x="0" y="0"/>
                          <a:ext cx="0" cy="660400"/>
                        </a:xfrm>
                        <a:prstGeom prst="line">
                          <a:avLst/>
                        </a:prstGeom>
                        <a:ln>
                          <a:solidFill>
                            <a:schemeClr val="bg1">
                              <a:lumMod val="95000"/>
                            </a:schemeClr>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line w14:anchorId="57875E43" id="Straight Connector 49" o:spid="_x0000_s1026" style="position:absolute;z-index:251691008;visibility:visible;mso-wrap-style:square;mso-wrap-distance-left:9pt;mso-wrap-distance-top:0;mso-wrap-distance-right:9pt;mso-wrap-distance-bottom:0;mso-position-horizontal:absolute;mso-position-horizontal-relative:text;mso-position-vertical:absolute;mso-position-vertical-relative:text" from="128pt,4pt" to="128pt,5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" strokecolor="#f2f2f2 [3052]" strokeweight="2pt">
                <v:shadow on="t" color="black" opacity="24903f" origin=",.5" offset="0,.55556mm"/>
              </v:line>
            </w:pict>
          </mc:Fallback>
        </mc:AlternateContent>
      </w:r>
    </w:p>
    <w:p w14:paraId="7012DA64" w14:textId="77777777" w:rsidR="00EF7C01" w:rsidRDefault="00EF7C01" w:rsidP="00EF7C01">
      <w:pPr>
        <w:spacing w:before="60" w:after="120"/>
        <w:rPr>
          <w:sz w:val="40"/>
          <w:szCs w:val="40"/>
        </w:rPr>
      </w:pPr>
    </w:p>
    <w:p w14:paraId="702C8461" w14:textId="77777777" w:rsidR="00AC156C" w:rsidRPr="007900EC" w:rsidRDefault="00AC156C" w:rsidP="00AC156C">
      <w:pPr>
        <w:jc w:val="center"/>
        <w:rPr>
          <w:rFonts w:ascii="Arial" w:hAnsi="Arial" w:cs="Arial"/>
          <w:b/>
          <w:bCs/>
          <w:color w:val="1B3A8A"/>
        </w:rPr>
      </w:pPr>
    </w:p>
    <w:p w14:paraId="336C8F6E" w14:textId="1BECA5DC" w:rsidR="00AC156C" w:rsidRPr="007900EC" w:rsidRDefault="00AC156C" w:rsidP="0005182A">
      <w:pPr>
        <w:spacing w:line="240" w:lineRule="auto"/>
        <w:jc w:val="center"/>
        <w:rPr>
          <w:rFonts w:ascii="Arial" w:hAnsi="Arial" w:cs="Arial"/>
          <w:b/>
          <w:bCs/>
          <w:color w:val="1B3A8A"/>
        </w:rPr>
      </w:pPr>
      <w:r w:rsidRPr="007900EC">
        <w:rPr>
          <w:rFonts w:ascii="Arial" w:hAnsi="Arial" w:cs="Arial"/>
          <w:b/>
          <w:bCs/>
          <w:color w:val="1B3A8A"/>
        </w:rPr>
        <w:t>Institution:</w:t>
      </w:r>
    </w:p>
    <w:p w14:paraId="5715C121" w14:textId="77777777" w:rsidR="0005182A" w:rsidRPr="007900EC" w:rsidRDefault="00E05264" w:rsidP="0005182A">
      <w:pPr>
        <w:spacing w:line="240" w:lineRule="auto"/>
        <w:jc w:val="center"/>
        <w:rPr>
          <w:rFonts w:ascii="Arial" w:hAnsi="Arial" w:cs="Arial"/>
          <w:color w:val="222222"/>
        </w:rPr>
      </w:pPr>
      <w:r w:rsidRPr="007900EC">
        <w:rPr>
          <w:rFonts w:ascii="Arial" w:hAnsi="Arial" w:cs="Arial"/>
          <w:color w:val="222222"/>
        </w:rPr>
        <w:t xml:space="preserve">[Smt. MMP Shah Women’s </w:t>
      </w:r>
      <w:r w:rsidR="0005182A" w:rsidRPr="007900EC">
        <w:rPr>
          <w:rFonts w:ascii="Arial" w:hAnsi="Arial" w:cs="Arial"/>
          <w:color w:val="222222"/>
        </w:rPr>
        <w:t>College]</w:t>
      </w:r>
      <w:r w:rsidRPr="007900EC">
        <w:rPr>
          <w:rFonts w:ascii="Arial" w:hAnsi="Arial" w:cs="Arial"/>
          <w:color w:val="222222"/>
        </w:rPr>
        <w:t xml:space="preserve"> </w:t>
      </w:r>
    </w:p>
    <w:p w14:paraId="36B5716E" w14:textId="372665A2" w:rsidR="00E05264" w:rsidRPr="0005182A" w:rsidRDefault="00E05264" w:rsidP="0005182A">
      <w:pPr>
        <w:spacing w:line="240" w:lineRule="auto"/>
        <w:jc w:val="center"/>
        <w:rPr>
          <w:rFonts w:ascii="Arial" w:hAnsi="Arial" w:cs="Arial"/>
          <w:color w:val="222222"/>
          <w:sz w:val="28"/>
          <w:szCs w:val="24"/>
        </w:rPr>
      </w:pPr>
      <w:r w:rsidRPr="0005182A">
        <w:rPr>
          <w:rFonts w:ascii="Arial" w:hAnsi="Arial" w:cs="Arial"/>
          <w:b/>
          <w:bCs/>
          <w:sz w:val="24"/>
          <w:szCs w:val="24"/>
        </w:rPr>
        <w:t>Year - 2026</w:t>
      </w:r>
    </w:p>
    <w:p w14:paraId="60A39D72" w14:textId="77777777" w:rsidR="00E05264" w:rsidRPr="00AC156C" w:rsidRDefault="00E05264" w:rsidP="005E1433">
      <w:pPr>
        <w:spacing w:line="480" w:lineRule="auto"/>
        <w:jc w:val="center"/>
        <w:rPr>
          <w:rFonts w:ascii="Arial" w:hAnsi="Arial" w:cs="Arial"/>
          <w:b/>
          <w:bCs/>
          <w:color w:val="1B3A8A"/>
          <w:sz w:val="28"/>
        </w:rPr>
      </w:pPr>
    </w:p>
    <w:p w14:paraId="4D41AD2C" w14:textId="6B9D3E28" w:rsidR="005E1433" w:rsidRPr="00CE41F4" w:rsidRDefault="00261E96" w:rsidP="000B6655">
      <w:pPr>
        <w:pStyle w:val="Heading2"/>
        <w:spacing w:line="480" w:lineRule="auto"/>
        <w:jc w:val="both"/>
        <w:rPr>
          <w:rFonts w:ascii="Times New Roman" w:hAnsi="Times New Roman" w:cs="Times New Roman"/>
          <w:sz w:val="32"/>
          <w:szCs w:val="24"/>
        </w:rPr>
      </w:pPr>
      <w:r w:rsidRPr="00CE41F4">
        <w:rPr>
          <w:rFonts w:ascii="Times New Roman" w:hAnsi="Times New Roman" w:cs="Times New Roman"/>
          <w:sz w:val="32"/>
          <w:szCs w:val="24"/>
        </w:rPr>
        <w:t>3. Problem Statement</w:t>
      </w:r>
    </w:p>
    <w:p w14:paraId="65ECF5FB" w14:textId="77777777" w:rsidR="005E1433" w:rsidRPr="00CE41F4" w:rsidRDefault="005E1433" w:rsidP="000B6655">
      <w:pPr>
        <w:spacing w:after="120" w:line="480" w:lineRule="auto"/>
        <w:jc w:val="both"/>
        <w:rPr>
          <w:rFonts w:ascii="Times New Roman" w:hAnsi="Times New Roman" w:cs="Times New Roman"/>
          <w:b/>
          <w:sz w:val="28"/>
        </w:rPr>
      </w:pPr>
      <w:r w:rsidRPr="00CE41F4">
        <w:rPr>
          <w:rFonts w:ascii="Times New Roman" w:hAnsi="Times New Roman" w:cs="Times New Roman"/>
          <w:b/>
          <w:sz w:val="28"/>
        </w:rPr>
        <w:t>1. Payroll Data Accuracy &amp; Validation</w:t>
      </w:r>
    </w:p>
    <w:p w14:paraId="4EA5837C" w14:textId="77777777" w:rsidR="005E1433" w:rsidRPr="00CE41F4" w:rsidRDefault="005E1433" w:rsidP="000B6655">
      <w:pPr>
        <w:spacing w:after="120"/>
        <w:jc w:val="both"/>
        <w:rPr>
          <w:rFonts w:ascii="Times New Roman" w:hAnsi="Times New Roman" w:cs="Times New Roman"/>
          <w:sz w:val="28"/>
        </w:rPr>
      </w:pPr>
      <w:r w:rsidRPr="00CE41F4">
        <w:rPr>
          <w:rFonts w:ascii="Times New Roman" w:hAnsi="Times New Roman" w:cs="Times New Roman"/>
          <w:b/>
          <w:sz w:val="28"/>
          <w:u w:val="single"/>
        </w:rPr>
        <w:t>Problem</w:t>
      </w:r>
      <w:r w:rsidRPr="00CE41F4">
        <w:rPr>
          <w:rFonts w:ascii="Times New Roman" w:hAnsi="Times New Roman" w:cs="Times New Roman"/>
          <w:sz w:val="28"/>
        </w:rPr>
        <w:t>: Organizations face inaccurate payroll calculations due to incorrect formulas, leading to wrong salary payouts and financial inconsistencies.</w:t>
      </w:r>
    </w:p>
    <w:p w14:paraId="3EB21C11" w14:textId="77777777" w:rsidR="005E1433" w:rsidRPr="00CE41F4" w:rsidRDefault="005E1433" w:rsidP="000B6655">
      <w:pPr>
        <w:spacing w:after="120"/>
        <w:jc w:val="both"/>
        <w:rPr>
          <w:rFonts w:ascii="Times New Roman" w:hAnsi="Times New Roman" w:cs="Times New Roman"/>
          <w:sz w:val="28"/>
        </w:rPr>
      </w:pPr>
      <w:r w:rsidRPr="00CE41F4">
        <w:rPr>
          <w:rFonts w:ascii="Times New Roman" w:hAnsi="Times New Roman" w:cs="Times New Roman"/>
          <w:b/>
          <w:sz w:val="28"/>
          <w:u w:val="single"/>
        </w:rPr>
        <w:t>What it is</w:t>
      </w:r>
      <w:r w:rsidRPr="00CE41F4">
        <w:rPr>
          <w:rFonts w:ascii="Times New Roman" w:hAnsi="Times New Roman" w:cs="Times New Roman"/>
          <w:sz w:val="28"/>
        </w:rPr>
        <w:t>: Analyze payroll data to validate salary calculations (Gross &amp; Net Salary), detect mismatches, and ensure accurate payroll processing.</w:t>
      </w:r>
    </w:p>
    <w:p w14:paraId="51EB80DB" w14:textId="77777777" w:rsidR="005E1433" w:rsidRPr="00CE41F4" w:rsidRDefault="005E1433" w:rsidP="000B6655">
      <w:pPr>
        <w:spacing w:after="120"/>
        <w:jc w:val="both"/>
        <w:rPr>
          <w:rFonts w:ascii="Times New Roman" w:hAnsi="Times New Roman" w:cs="Times New Roman"/>
          <w:b/>
          <w:sz w:val="28"/>
        </w:rPr>
      </w:pPr>
      <w:r w:rsidRPr="00CE41F4">
        <w:rPr>
          <w:rFonts w:ascii="Times New Roman" w:hAnsi="Times New Roman" w:cs="Times New Roman"/>
          <w:sz w:val="28"/>
        </w:rPr>
        <w:br/>
      </w:r>
      <w:r w:rsidRPr="00CE41F4">
        <w:rPr>
          <w:rFonts w:ascii="Times New Roman" w:hAnsi="Times New Roman" w:cs="Times New Roman"/>
          <w:b/>
          <w:sz w:val="28"/>
        </w:rPr>
        <w:t>2. Duplicate Records &amp; Data Integrity</w:t>
      </w:r>
    </w:p>
    <w:p w14:paraId="52BB32BD" w14:textId="77777777" w:rsidR="005E1433" w:rsidRPr="00CE41F4" w:rsidRDefault="005E1433" w:rsidP="000B6655">
      <w:pPr>
        <w:spacing w:after="120"/>
        <w:jc w:val="both"/>
        <w:rPr>
          <w:rFonts w:ascii="Times New Roman" w:hAnsi="Times New Roman" w:cs="Times New Roman"/>
          <w:sz w:val="28"/>
        </w:rPr>
      </w:pPr>
      <w:r w:rsidRPr="00CE41F4">
        <w:rPr>
          <w:rFonts w:ascii="Times New Roman" w:hAnsi="Times New Roman" w:cs="Times New Roman"/>
          <w:b/>
          <w:sz w:val="28"/>
          <w:u w:val="single"/>
        </w:rPr>
        <w:t>Problem:</w:t>
      </w:r>
      <w:r w:rsidRPr="00CE41F4">
        <w:rPr>
          <w:rFonts w:ascii="Times New Roman" w:hAnsi="Times New Roman" w:cs="Times New Roman"/>
          <w:sz w:val="28"/>
        </w:rPr>
        <w:t xml:space="preserve"> Duplicate employee records can result in double payments and financial loss.</w:t>
      </w:r>
    </w:p>
    <w:p w14:paraId="72966D0D" w14:textId="77777777" w:rsidR="005E1433" w:rsidRPr="00CE41F4" w:rsidRDefault="005E1433" w:rsidP="000B6655">
      <w:pPr>
        <w:spacing w:after="120"/>
        <w:jc w:val="both"/>
        <w:rPr>
          <w:rFonts w:ascii="Times New Roman" w:hAnsi="Times New Roman" w:cs="Times New Roman"/>
          <w:sz w:val="28"/>
        </w:rPr>
      </w:pPr>
      <w:r w:rsidRPr="00CE41F4">
        <w:rPr>
          <w:rFonts w:ascii="Times New Roman" w:hAnsi="Times New Roman" w:cs="Times New Roman"/>
          <w:b/>
          <w:sz w:val="28"/>
          <w:u w:val="single"/>
        </w:rPr>
        <w:t>What it is:</w:t>
      </w:r>
      <w:r w:rsidRPr="00CE41F4">
        <w:rPr>
          <w:rFonts w:ascii="Times New Roman" w:hAnsi="Times New Roman" w:cs="Times New Roman"/>
          <w:sz w:val="28"/>
        </w:rPr>
        <w:t xml:space="preserve"> Identify and eliminate duplicate Employee IDs to maintain data integrity and ensure each employee is paid correctly.</w:t>
      </w:r>
    </w:p>
    <w:p w14:paraId="0FE2773F" w14:textId="77777777" w:rsidR="005E1433" w:rsidRPr="00CE41F4" w:rsidRDefault="005E1433" w:rsidP="000B6655">
      <w:pPr>
        <w:spacing w:after="120"/>
        <w:jc w:val="both"/>
        <w:rPr>
          <w:rFonts w:ascii="Times New Roman" w:hAnsi="Times New Roman" w:cs="Times New Roman"/>
          <w:b/>
          <w:sz w:val="28"/>
        </w:rPr>
      </w:pPr>
      <w:r w:rsidRPr="00CE41F4">
        <w:rPr>
          <w:rFonts w:ascii="Times New Roman" w:hAnsi="Times New Roman" w:cs="Times New Roman"/>
          <w:sz w:val="28"/>
        </w:rPr>
        <w:br/>
      </w:r>
      <w:r w:rsidRPr="00CE41F4">
        <w:rPr>
          <w:rFonts w:ascii="Times New Roman" w:hAnsi="Times New Roman" w:cs="Times New Roman"/>
          <w:b/>
          <w:sz w:val="28"/>
        </w:rPr>
        <w:t>3. Department-wise Payroll Cost Analysis</w:t>
      </w:r>
    </w:p>
    <w:p w14:paraId="7E057889" w14:textId="77777777" w:rsidR="005E1433" w:rsidRPr="00CE41F4" w:rsidRDefault="005E1433" w:rsidP="000B6655">
      <w:pPr>
        <w:spacing w:after="120"/>
        <w:jc w:val="both"/>
        <w:rPr>
          <w:rFonts w:ascii="Times New Roman" w:hAnsi="Times New Roman" w:cs="Times New Roman"/>
          <w:sz w:val="28"/>
        </w:rPr>
      </w:pPr>
      <w:r w:rsidRPr="00CE41F4">
        <w:rPr>
          <w:rFonts w:ascii="Times New Roman" w:hAnsi="Times New Roman" w:cs="Times New Roman"/>
          <w:b/>
          <w:sz w:val="28"/>
          <w:u w:val="single"/>
        </w:rPr>
        <w:t>Problem:</w:t>
      </w:r>
      <w:r w:rsidRPr="00CE41F4">
        <w:rPr>
          <w:rFonts w:ascii="Times New Roman" w:hAnsi="Times New Roman" w:cs="Times New Roman"/>
          <w:sz w:val="28"/>
        </w:rPr>
        <w:t xml:space="preserve"> Lack of visibility into department-wise salary expenses affects budgeting and cost control.</w:t>
      </w:r>
    </w:p>
    <w:p w14:paraId="32EE1901" w14:textId="77777777" w:rsidR="005E1433" w:rsidRPr="00CE41F4" w:rsidRDefault="005E1433" w:rsidP="000B6655">
      <w:pPr>
        <w:spacing w:after="120"/>
        <w:jc w:val="both"/>
        <w:rPr>
          <w:rFonts w:ascii="Times New Roman" w:hAnsi="Times New Roman" w:cs="Times New Roman"/>
          <w:sz w:val="28"/>
        </w:rPr>
      </w:pPr>
      <w:r w:rsidRPr="00CE41F4">
        <w:rPr>
          <w:rFonts w:ascii="Times New Roman" w:hAnsi="Times New Roman" w:cs="Times New Roman"/>
          <w:b/>
          <w:sz w:val="28"/>
          <w:u w:val="single"/>
        </w:rPr>
        <w:t xml:space="preserve">What it is: </w:t>
      </w:r>
      <w:r w:rsidRPr="00CE41F4">
        <w:rPr>
          <w:rFonts w:ascii="Times New Roman" w:hAnsi="Times New Roman" w:cs="Times New Roman"/>
          <w:sz w:val="28"/>
        </w:rPr>
        <w:t>Analyze payroll distribution across departments to identify high-cost areas and optimize workforce spending.</w:t>
      </w:r>
    </w:p>
    <w:p w14:paraId="7342114E" w14:textId="77777777" w:rsidR="005E1433" w:rsidRPr="00CE41F4" w:rsidRDefault="005E1433" w:rsidP="000B6655">
      <w:pPr>
        <w:spacing w:after="120"/>
        <w:jc w:val="both"/>
        <w:rPr>
          <w:rFonts w:ascii="Times New Roman" w:hAnsi="Times New Roman" w:cs="Times New Roman"/>
          <w:b/>
          <w:sz w:val="28"/>
        </w:rPr>
      </w:pPr>
      <w:r w:rsidRPr="00CE41F4">
        <w:rPr>
          <w:rFonts w:ascii="Times New Roman" w:hAnsi="Times New Roman" w:cs="Times New Roman"/>
          <w:sz w:val="28"/>
        </w:rPr>
        <w:br/>
      </w:r>
      <w:r w:rsidRPr="00CE41F4">
        <w:rPr>
          <w:rFonts w:ascii="Times New Roman" w:hAnsi="Times New Roman" w:cs="Times New Roman"/>
          <w:b/>
          <w:sz w:val="28"/>
        </w:rPr>
        <w:t>4. Salary Structure &amp; Pay Equity Analysis</w:t>
      </w:r>
    </w:p>
    <w:p w14:paraId="489EC44A" w14:textId="77777777" w:rsidR="005E1433" w:rsidRPr="00CE41F4" w:rsidRDefault="005E1433" w:rsidP="000B6655">
      <w:pPr>
        <w:spacing w:after="120"/>
        <w:jc w:val="both"/>
        <w:rPr>
          <w:rFonts w:ascii="Times New Roman" w:hAnsi="Times New Roman" w:cs="Times New Roman"/>
          <w:sz w:val="28"/>
        </w:rPr>
      </w:pPr>
      <w:r w:rsidRPr="00CE41F4">
        <w:rPr>
          <w:rFonts w:ascii="Times New Roman" w:hAnsi="Times New Roman" w:cs="Times New Roman"/>
          <w:b/>
          <w:sz w:val="28"/>
          <w:u w:val="single"/>
        </w:rPr>
        <w:t>Problem</w:t>
      </w:r>
      <w:r w:rsidRPr="00CE41F4">
        <w:rPr>
          <w:rFonts w:ascii="Times New Roman" w:hAnsi="Times New Roman" w:cs="Times New Roman"/>
          <w:sz w:val="28"/>
        </w:rPr>
        <w:t>: Unequal salary distribution across departments may create internal pay imbalance and dissatisfaction.</w:t>
      </w:r>
    </w:p>
    <w:p w14:paraId="0DDD148A" w14:textId="77777777" w:rsidR="005E1433" w:rsidRPr="00CE41F4" w:rsidRDefault="005E1433" w:rsidP="000B6655">
      <w:pPr>
        <w:spacing w:after="120"/>
        <w:jc w:val="both"/>
        <w:rPr>
          <w:rFonts w:ascii="Times New Roman" w:hAnsi="Times New Roman" w:cs="Times New Roman"/>
          <w:sz w:val="28"/>
        </w:rPr>
      </w:pPr>
      <w:r w:rsidRPr="00CE41F4">
        <w:rPr>
          <w:rFonts w:ascii="Times New Roman" w:hAnsi="Times New Roman" w:cs="Times New Roman"/>
          <w:b/>
          <w:sz w:val="28"/>
          <w:u w:val="single"/>
        </w:rPr>
        <w:t>What it is:</w:t>
      </w:r>
      <w:r w:rsidRPr="00CE41F4">
        <w:rPr>
          <w:rFonts w:ascii="Times New Roman" w:hAnsi="Times New Roman" w:cs="Times New Roman"/>
          <w:sz w:val="28"/>
        </w:rPr>
        <w:t xml:space="preserve"> Evaluate average salaries, salary variance, and identify disparities across departments.</w:t>
      </w:r>
    </w:p>
    <w:p w14:paraId="57A2E4EE" w14:textId="77777777" w:rsidR="007900EC" w:rsidRDefault="005E1433" w:rsidP="000B6655">
      <w:pPr>
        <w:spacing w:after="120"/>
        <w:jc w:val="both"/>
        <w:rPr>
          <w:rFonts w:ascii="Times New Roman" w:hAnsi="Times New Roman" w:cs="Times New Roman"/>
          <w:b/>
          <w:sz w:val="28"/>
        </w:rPr>
      </w:pPr>
      <w:r w:rsidRPr="00CE41F4">
        <w:rPr>
          <w:rFonts w:ascii="Times New Roman" w:hAnsi="Times New Roman" w:cs="Times New Roman"/>
          <w:sz w:val="28"/>
        </w:rPr>
        <w:br/>
      </w:r>
    </w:p>
    <w:p w14:paraId="7569BACF" w14:textId="0181478F" w:rsidR="005E1433" w:rsidRPr="00CE41F4" w:rsidRDefault="005E1433" w:rsidP="000B6655">
      <w:pPr>
        <w:spacing w:after="120"/>
        <w:jc w:val="both"/>
        <w:rPr>
          <w:rFonts w:ascii="Times New Roman" w:hAnsi="Times New Roman" w:cs="Times New Roman"/>
          <w:b/>
          <w:sz w:val="28"/>
        </w:rPr>
      </w:pPr>
      <w:r w:rsidRPr="00CE41F4">
        <w:rPr>
          <w:rFonts w:ascii="Times New Roman" w:hAnsi="Times New Roman" w:cs="Times New Roman"/>
          <w:b/>
          <w:sz w:val="28"/>
        </w:rPr>
        <w:lastRenderedPageBreak/>
        <w:t>5. Deduction &amp; Compliance Monitoring</w:t>
      </w:r>
    </w:p>
    <w:p w14:paraId="74309EBE" w14:textId="77777777" w:rsidR="005E1433" w:rsidRPr="00CE41F4" w:rsidRDefault="005E1433" w:rsidP="000B6655">
      <w:pPr>
        <w:spacing w:after="120"/>
        <w:jc w:val="both"/>
        <w:rPr>
          <w:rFonts w:ascii="Times New Roman" w:hAnsi="Times New Roman" w:cs="Times New Roman"/>
          <w:sz w:val="28"/>
        </w:rPr>
      </w:pPr>
      <w:r w:rsidRPr="00CE41F4">
        <w:rPr>
          <w:rFonts w:ascii="Times New Roman" w:hAnsi="Times New Roman" w:cs="Times New Roman"/>
          <w:b/>
          <w:sz w:val="28"/>
          <w:u w:val="single"/>
        </w:rPr>
        <w:t>Problem</w:t>
      </w:r>
      <w:r w:rsidRPr="00CE41F4">
        <w:rPr>
          <w:rFonts w:ascii="Times New Roman" w:hAnsi="Times New Roman" w:cs="Times New Roman"/>
          <w:sz w:val="28"/>
        </w:rPr>
        <w:t>: Incorrect or inconsistent deductions can lead to compliance issues and financial risks.</w:t>
      </w:r>
    </w:p>
    <w:p w14:paraId="0846CF7F" w14:textId="77777777" w:rsidR="005E1433" w:rsidRPr="00CE41F4" w:rsidRDefault="005E1433" w:rsidP="000B6655">
      <w:pPr>
        <w:spacing w:after="120"/>
        <w:jc w:val="both"/>
        <w:rPr>
          <w:rFonts w:ascii="Times New Roman" w:hAnsi="Times New Roman" w:cs="Times New Roman"/>
          <w:sz w:val="28"/>
        </w:rPr>
      </w:pPr>
      <w:r w:rsidRPr="00CE41F4">
        <w:rPr>
          <w:rFonts w:ascii="Times New Roman" w:hAnsi="Times New Roman" w:cs="Times New Roman"/>
          <w:b/>
          <w:sz w:val="28"/>
          <w:u w:val="single"/>
        </w:rPr>
        <w:t>What it is:</w:t>
      </w:r>
      <w:r w:rsidRPr="00CE41F4">
        <w:rPr>
          <w:rFonts w:ascii="Times New Roman" w:hAnsi="Times New Roman" w:cs="Times New Roman"/>
          <w:sz w:val="28"/>
        </w:rPr>
        <w:t xml:space="preserve"> Analyze deduction patterns and ratios to ensure proper tax and statutory compliance.</w:t>
      </w:r>
    </w:p>
    <w:p w14:paraId="1F92E0FA" w14:textId="77777777" w:rsidR="005E1433" w:rsidRPr="00CE41F4" w:rsidRDefault="005E1433" w:rsidP="000B6655">
      <w:pPr>
        <w:spacing w:after="120"/>
        <w:jc w:val="both"/>
        <w:rPr>
          <w:rFonts w:ascii="Times New Roman" w:hAnsi="Times New Roman" w:cs="Times New Roman"/>
          <w:b/>
          <w:sz w:val="28"/>
        </w:rPr>
      </w:pPr>
      <w:r w:rsidRPr="00CE41F4">
        <w:rPr>
          <w:rFonts w:ascii="Times New Roman" w:hAnsi="Times New Roman" w:cs="Times New Roman"/>
          <w:sz w:val="28"/>
        </w:rPr>
        <w:br/>
      </w:r>
      <w:r w:rsidRPr="00CE41F4">
        <w:rPr>
          <w:rFonts w:ascii="Times New Roman" w:hAnsi="Times New Roman" w:cs="Times New Roman"/>
          <w:b/>
          <w:sz w:val="28"/>
        </w:rPr>
        <w:t>6. Bonus &amp; Overtime Cost Optimization</w:t>
      </w:r>
    </w:p>
    <w:p w14:paraId="60CDA63E" w14:textId="77777777" w:rsidR="005E1433" w:rsidRPr="00CE41F4" w:rsidRDefault="005E1433" w:rsidP="000B6655">
      <w:pPr>
        <w:spacing w:after="120"/>
        <w:jc w:val="both"/>
        <w:rPr>
          <w:rFonts w:ascii="Times New Roman" w:hAnsi="Times New Roman" w:cs="Times New Roman"/>
          <w:sz w:val="28"/>
        </w:rPr>
      </w:pPr>
      <w:r w:rsidRPr="00CE41F4">
        <w:rPr>
          <w:rFonts w:ascii="Times New Roman" w:hAnsi="Times New Roman" w:cs="Times New Roman"/>
          <w:b/>
          <w:sz w:val="28"/>
          <w:u w:val="single"/>
        </w:rPr>
        <w:t xml:space="preserve">Problem: </w:t>
      </w:r>
      <w:r w:rsidRPr="00CE41F4">
        <w:rPr>
          <w:rFonts w:ascii="Times New Roman" w:hAnsi="Times New Roman" w:cs="Times New Roman"/>
          <w:sz w:val="28"/>
        </w:rPr>
        <w:t>Uncontrolled bonus and overtime expenses can increase payroll costs unnecessarily.</w:t>
      </w:r>
    </w:p>
    <w:p w14:paraId="4C6F870B" w14:textId="77777777" w:rsidR="005E1433" w:rsidRPr="00CE41F4" w:rsidRDefault="005E1433" w:rsidP="000B6655">
      <w:pPr>
        <w:spacing w:after="120"/>
        <w:jc w:val="both"/>
        <w:rPr>
          <w:rFonts w:ascii="Times New Roman" w:hAnsi="Times New Roman" w:cs="Times New Roman"/>
          <w:sz w:val="28"/>
        </w:rPr>
      </w:pPr>
      <w:r w:rsidRPr="00CE41F4">
        <w:rPr>
          <w:rFonts w:ascii="Times New Roman" w:hAnsi="Times New Roman" w:cs="Times New Roman"/>
          <w:b/>
          <w:sz w:val="28"/>
          <w:u w:val="single"/>
        </w:rPr>
        <w:t>What it is:</w:t>
      </w:r>
      <w:r w:rsidRPr="00CE41F4">
        <w:rPr>
          <w:rFonts w:ascii="Times New Roman" w:hAnsi="Times New Roman" w:cs="Times New Roman"/>
          <w:sz w:val="28"/>
        </w:rPr>
        <w:t xml:space="preserve"> Evaluate bonus percentage and overtime contribution to total payroll for cost optimization.</w:t>
      </w:r>
    </w:p>
    <w:p w14:paraId="6D9C87C3" w14:textId="77777777" w:rsidR="005E1433" w:rsidRPr="00CE41F4" w:rsidRDefault="005E1433" w:rsidP="000B6655">
      <w:pPr>
        <w:spacing w:after="120"/>
        <w:jc w:val="both"/>
        <w:rPr>
          <w:rFonts w:ascii="Times New Roman" w:hAnsi="Times New Roman" w:cs="Times New Roman"/>
          <w:b/>
          <w:sz w:val="28"/>
        </w:rPr>
      </w:pPr>
      <w:r w:rsidRPr="00CE41F4">
        <w:rPr>
          <w:rFonts w:ascii="Times New Roman" w:hAnsi="Times New Roman" w:cs="Times New Roman"/>
          <w:sz w:val="28"/>
        </w:rPr>
        <w:br/>
      </w:r>
      <w:r w:rsidRPr="00CE41F4">
        <w:rPr>
          <w:rFonts w:ascii="Times New Roman" w:hAnsi="Times New Roman" w:cs="Times New Roman"/>
          <w:b/>
          <w:sz w:val="28"/>
        </w:rPr>
        <w:t>7. Payroll Data Consistency &amp; Error Detection</w:t>
      </w:r>
    </w:p>
    <w:p w14:paraId="29112AB8" w14:textId="77777777" w:rsidR="005E1433" w:rsidRPr="00CE41F4" w:rsidRDefault="005E1433" w:rsidP="000B6655">
      <w:pPr>
        <w:spacing w:after="120"/>
        <w:jc w:val="both"/>
        <w:rPr>
          <w:rFonts w:ascii="Times New Roman" w:hAnsi="Times New Roman" w:cs="Times New Roman"/>
          <w:sz w:val="28"/>
        </w:rPr>
      </w:pPr>
      <w:r w:rsidRPr="00CE41F4">
        <w:rPr>
          <w:rFonts w:ascii="Times New Roman" w:hAnsi="Times New Roman" w:cs="Times New Roman"/>
          <w:b/>
          <w:sz w:val="28"/>
          <w:u w:val="single"/>
        </w:rPr>
        <w:t>Problem:</w:t>
      </w:r>
      <w:r w:rsidRPr="00CE41F4">
        <w:rPr>
          <w:rFonts w:ascii="Times New Roman" w:hAnsi="Times New Roman" w:cs="Times New Roman"/>
          <w:sz w:val="28"/>
        </w:rPr>
        <w:t xml:space="preserve"> Inconsistent payroll data reduces reliability of financial reporting.</w:t>
      </w:r>
    </w:p>
    <w:p w14:paraId="12A09775" w14:textId="77777777" w:rsidR="005E1433" w:rsidRPr="00CE41F4" w:rsidRDefault="005E1433" w:rsidP="000B6655">
      <w:pPr>
        <w:spacing w:after="120"/>
        <w:jc w:val="both"/>
        <w:rPr>
          <w:rFonts w:ascii="Times New Roman" w:hAnsi="Times New Roman" w:cs="Times New Roman"/>
          <w:sz w:val="28"/>
        </w:rPr>
      </w:pPr>
      <w:r w:rsidRPr="00CE41F4">
        <w:rPr>
          <w:rFonts w:ascii="Times New Roman" w:hAnsi="Times New Roman" w:cs="Times New Roman"/>
          <w:b/>
          <w:sz w:val="28"/>
          <w:u w:val="single"/>
        </w:rPr>
        <w:t>What it is</w:t>
      </w:r>
      <w:r w:rsidRPr="00CE41F4">
        <w:rPr>
          <w:rFonts w:ascii="Times New Roman" w:hAnsi="Times New Roman" w:cs="Times New Roman"/>
          <w:sz w:val="28"/>
        </w:rPr>
        <w:t>: Detect calculation errors and inconsistencies in payroll data for accurate financial analysis.</w:t>
      </w:r>
    </w:p>
    <w:p w14:paraId="1CA916F7" w14:textId="41CFE59C" w:rsidR="0010775D" w:rsidRPr="00CE41F4" w:rsidRDefault="0010775D" w:rsidP="000B6655">
      <w:pPr>
        <w:jc w:val="both"/>
        <w:rPr>
          <w:rFonts w:ascii="Times New Roman" w:hAnsi="Times New Roman" w:cs="Times New Roman"/>
          <w:sz w:val="24"/>
          <w:szCs w:val="24"/>
        </w:rPr>
      </w:pPr>
    </w:p>
    <w:p w14:paraId="1DE2C7CA" w14:textId="77777777" w:rsidR="0010775D" w:rsidRPr="00CE41F4" w:rsidRDefault="00261E96" w:rsidP="000B6655">
      <w:pPr>
        <w:pStyle w:val="Heading2"/>
        <w:jc w:val="both"/>
        <w:rPr>
          <w:rFonts w:ascii="Times New Roman" w:hAnsi="Times New Roman" w:cs="Times New Roman"/>
          <w:sz w:val="32"/>
          <w:szCs w:val="24"/>
        </w:rPr>
      </w:pPr>
      <w:r w:rsidRPr="00CE41F4">
        <w:rPr>
          <w:rFonts w:ascii="Times New Roman" w:hAnsi="Times New Roman" w:cs="Times New Roman"/>
          <w:sz w:val="32"/>
          <w:szCs w:val="24"/>
        </w:rPr>
        <w:t>4. Objectives</w:t>
      </w:r>
    </w:p>
    <w:p w14:paraId="4D3C3A9E" w14:textId="77777777" w:rsidR="00A116A9" w:rsidRPr="00CE41F4" w:rsidRDefault="00A116A9" w:rsidP="000B6655">
      <w:pPr>
        <w:jc w:val="both"/>
        <w:rPr>
          <w:rFonts w:ascii="Times New Roman" w:hAnsi="Times New Roman" w:cs="Times New Roman"/>
          <w:sz w:val="28"/>
          <w:szCs w:val="24"/>
        </w:rPr>
      </w:pPr>
      <w:r w:rsidRPr="00CE41F4">
        <w:rPr>
          <w:rFonts w:ascii="Times New Roman" w:hAnsi="Times New Roman" w:cs="Times New Roman"/>
          <w:sz w:val="28"/>
          <w:szCs w:val="24"/>
        </w:rPr>
        <w:t>- To understand the structure and components of the payroll dataset.</w:t>
      </w:r>
    </w:p>
    <w:p w14:paraId="1AA1A8FA" w14:textId="77777777" w:rsidR="00A116A9" w:rsidRPr="00CE41F4" w:rsidRDefault="00A116A9" w:rsidP="000B6655">
      <w:pPr>
        <w:jc w:val="both"/>
        <w:rPr>
          <w:rFonts w:ascii="Times New Roman" w:hAnsi="Times New Roman" w:cs="Times New Roman"/>
          <w:sz w:val="28"/>
          <w:szCs w:val="24"/>
        </w:rPr>
      </w:pPr>
      <w:r w:rsidRPr="00CE41F4">
        <w:rPr>
          <w:rFonts w:ascii="Times New Roman" w:hAnsi="Times New Roman" w:cs="Times New Roman"/>
          <w:sz w:val="28"/>
          <w:szCs w:val="24"/>
        </w:rPr>
        <w:t>- To clean and preprocess the payroll data by removing inconsistencies and validating calculations.</w:t>
      </w:r>
    </w:p>
    <w:p w14:paraId="46DC2FAC" w14:textId="77777777" w:rsidR="00A116A9" w:rsidRPr="00CE41F4" w:rsidRDefault="00A116A9" w:rsidP="000B6655">
      <w:pPr>
        <w:jc w:val="both"/>
        <w:rPr>
          <w:rFonts w:ascii="Times New Roman" w:hAnsi="Times New Roman" w:cs="Times New Roman"/>
          <w:sz w:val="28"/>
          <w:szCs w:val="24"/>
        </w:rPr>
      </w:pPr>
      <w:r w:rsidRPr="00CE41F4">
        <w:rPr>
          <w:rFonts w:ascii="Times New Roman" w:hAnsi="Times New Roman" w:cs="Times New Roman"/>
          <w:sz w:val="28"/>
          <w:szCs w:val="24"/>
        </w:rPr>
        <w:t>- To ensure data integrity by checking duplicates, validating formulas, and standardizing fields.</w:t>
      </w:r>
    </w:p>
    <w:p w14:paraId="081DC3D0" w14:textId="77777777" w:rsidR="00A116A9" w:rsidRPr="00CE41F4" w:rsidRDefault="00A116A9" w:rsidP="000B6655">
      <w:pPr>
        <w:jc w:val="both"/>
        <w:rPr>
          <w:rFonts w:ascii="Times New Roman" w:hAnsi="Times New Roman" w:cs="Times New Roman"/>
          <w:sz w:val="28"/>
          <w:szCs w:val="24"/>
        </w:rPr>
      </w:pPr>
      <w:r w:rsidRPr="00CE41F4">
        <w:rPr>
          <w:rFonts w:ascii="Times New Roman" w:hAnsi="Times New Roman" w:cs="Times New Roman"/>
          <w:sz w:val="28"/>
          <w:szCs w:val="24"/>
        </w:rPr>
        <w:t>- To perform financial analysis on payroll data using Excel.</w:t>
      </w:r>
    </w:p>
    <w:p w14:paraId="78EDAC5F" w14:textId="77777777" w:rsidR="00A116A9" w:rsidRPr="00CE41F4" w:rsidRDefault="00A116A9" w:rsidP="000B6655">
      <w:pPr>
        <w:jc w:val="both"/>
        <w:rPr>
          <w:rFonts w:ascii="Times New Roman" w:hAnsi="Times New Roman" w:cs="Times New Roman"/>
          <w:sz w:val="28"/>
          <w:szCs w:val="24"/>
        </w:rPr>
      </w:pPr>
      <w:r w:rsidRPr="00CE41F4">
        <w:rPr>
          <w:rFonts w:ascii="Times New Roman" w:hAnsi="Times New Roman" w:cs="Times New Roman"/>
          <w:sz w:val="28"/>
          <w:szCs w:val="24"/>
        </w:rPr>
        <w:t>- To identify key payroll trends such as department-wise salary distribution, deductions, and bonuses.</w:t>
      </w:r>
    </w:p>
    <w:p w14:paraId="50FA9FFD" w14:textId="77777777" w:rsidR="00A116A9" w:rsidRPr="00CE41F4" w:rsidRDefault="00A116A9" w:rsidP="000B6655">
      <w:pPr>
        <w:jc w:val="both"/>
        <w:rPr>
          <w:rFonts w:ascii="Times New Roman" w:hAnsi="Times New Roman" w:cs="Times New Roman"/>
          <w:sz w:val="28"/>
          <w:szCs w:val="24"/>
        </w:rPr>
      </w:pPr>
      <w:r w:rsidRPr="00CE41F4">
        <w:rPr>
          <w:rFonts w:ascii="Times New Roman" w:hAnsi="Times New Roman" w:cs="Times New Roman"/>
          <w:sz w:val="28"/>
          <w:szCs w:val="24"/>
        </w:rPr>
        <w:t>- To generate business KPIs for effective payroll management.</w:t>
      </w:r>
    </w:p>
    <w:p w14:paraId="39D880E8" w14:textId="77777777" w:rsidR="00A116A9" w:rsidRPr="00CE41F4" w:rsidRDefault="00A116A9" w:rsidP="000B6655">
      <w:pPr>
        <w:jc w:val="both"/>
        <w:rPr>
          <w:rFonts w:ascii="Times New Roman" w:hAnsi="Times New Roman" w:cs="Times New Roman"/>
          <w:sz w:val="28"/>
          <w:szCs w:val="24"/>
        </w:rPr>
      </w:pPr>
      <w:r w:rsidRPr="00CE41F4">
        <w:rPr>
          <w:rFonts w:ascii="Times New Roman" w:hAnsi="Times New Roman" w:cs="Times New Roman"/>
          <w:sz w:val="28"/>
          <w:szCs w:val="24"/>
        </w:rPr>
        <w:lastRenderedPageBreak/>
        <w:t>- To provide actionable insights for cost control, compliance, and workforce planning.</w:t>
      </w:r>
    </w:p>
    <w:p w14:paraId="41D60F82" w14:textId="77777777" w:rsidR="00A116A9" w:rsidRPr="00CE41F4" w:rsidRDefault="00A116A9" w:rsidP="000B6655">
      <w:pPr>
        <w:jc w:val="both"/>
        <w:rPr>
          <w:rFonts w:ascii="Times New Roman" w:hAnsi="Times New Roman" w:cs="Times New Roman"/>
          <w:sz w:val="28"/>
          <w:szCs w:val="24"/>
        </w:rPr>
      </w:pPr>
      <w:r w:rsidRPr="00CE41F4">
        <w:rPr>
          <w:rFonts w:ascii="Times New Roman" w:hAnsi="Times New Roman" w:cs="Times New Roman"/>
          <w:sz w:val="28"/>
          <w:szCs w:val="24"/>
        </w:rPr>
        <w:t>- To present findings in a structured and professional analytical format.</w:t>
      </w:r>
    </w:p>
    <w:p w14:paraId="2D5B7EF2" w14:textId="77777777" w:rsidR="00A116A9" w:rsidRPr="00CE41F4" w:rsidRDefault="00A116A9" w:rsidP="000B6655">
      <w:pPr>
        <w:jc w:val="both"/>
        <w:rPr>
          <w:rFonts w:ascii="Times New Roman" w:hAnsi="Times New Roman" w:cs="Times New Roman"/>
          <w:sz w:val="24"/>
          <w:szCs w:val="24"/>
        </w:rPr>
      </w:pPr>
    </w:p>
    <w:p w14:paraId="44D72619" w14:textId="77777777" w:rsidR="0010775D" w:rsidRPr="00CE41F4" w:rsidRDefault="00261E96" w:rsidP="000B6655">
      <w:pPr>
        <w:pStyle w:val="Heading2"/>
        <w:jc w:val="both"/>
        <w:rPr>
          <w:rFonts w:ascii="Times New Roman" w:hAnsi="Times New Roman" w:cs="Times New Roman"/>
          <w:sz w:val="32"/>
          <w:szCs w:val="24"/>
        </w:rPr>
      </w:pPr>
      <w:r w:rsidRPr="00CE41F4">
        <w:rPr>
          <w:rFonts w:ascii="Times New Roman" w:hAnsi="Times New Roman" w:cs="Times New Roman"/>
          <w:sz w:val="32"/>
          <w:szCs w:val="24"/>
        </w:rPr>
        <w:t>5. Methodology / Implementation Plan</w:t>
      </w:r>
    </w:p>
    <w:p w14:paraId="0CDD69B2" w14:textId="2B4FF2AB" w:rsidR="0010775D" w:rsidRPr="00CE41F4" w:rsidRDefault="0010775D" w:rsidP="000B6655">
      <w:pPr>
        <w:spacing w:after="120"/>
        <w:jc w:val="both"/>
        <w:rPr>
          <w:rFonts w:ascii="Times New Roman" w:hAnsi="Times New Roman" w:cs="Times New Roman"/>
          <w:sz w:val="24"/>
          <w:szCs w:val="24"/>
        </w:rPr>
      </w:pPr>
    </w:p>
    <w:tbl>
      <w:tblPr>
        <w:tblW w:w="8640" w:type="dxa"/>
        <w:tblBorders>
          <w:top w:val="single" w:sz="6" w:space="0" w:color="2E75B6"/>
          <w:left w:val="single" w:sz="6" w:space="0" w:color="2E75B6"/>
          <w:bottom w:val="single" w:sz="6" w:space="0" w:color="2E75B6"/>
          <w:right w:val="single" w:sz="6" w:space="0" w:color="2E75B6"/>
          <w:insideH w:val="single" w:sz="4" w:space="0" w:color="BDD7EE"/>
          <w:insideV w:val="single" w:sz="4" w:space="0" w:color="BDD7EE"/>
        </w:tblBorders>
        <w:tblLook w:val="04A0" w:firstRow="1" w:lastRow="0" w:firstColumn="1" w:lastColumn="0" w:noHBand="0" w:noVBand="1"/>
      </w:tblPr>
      <w:tblGrid>
        <w:gridCol w:w="480"/>
        <w:gridCol w:w="2160"/>
        <w:gridCol w:w="6000"/>
      </w:tblGrid>
      <w:tr w:rsidR="0010775D" w:rsidRPr="00CE41F4" w14:paraId="1E3D6A06" w14:textId="77777777">
        <w:tc>
          <w:tcPr>
            <w:tcW w:w="480" w:type="dxa"/>
            <w:shd w:val="clear" w:color="auto" w:fill="1F4E79"/>
          </w:tcPr>
          <w:p w14:paraId="252C98A0" w14:textId="77777777" w:rsidR="0010775D" w:rsidRPr="00CE41F4" w:rsidRDefault="00261E96" w:rsidP="000B6655">
            <w:pPr>
              <w:jc w:val="both"/>
              <w:rPr>
                <w:rFonts w:ascii="Times New Roman" w:hAnsi="Times New Roman" w:cs="Times New Roman"/>
                <w:sz w:val="24"/>
                <w:szCs w:val="24"/>
              </w:rPr>
            </w:pPr>
            <w:r w:rsidRPr="00CE41F4">
              <w:rPr>
                <w:rFonts w:ascii="Times New Roman" w:hAnsi="Times New Roman" w:cs="Times New Roman"/>
                <w:b/>
                <w:color w:val="FFFFFF"/>
                <w:sz w:val="24"/>
                <w:szCs w:val="24"/>
              </w:rPr>
              <w:t>#</w:t>
            </w:r>
          </w:p>
        </w:tc>
        <w:tc>
          <w:tcPr>
            <w:tcW w:w="2160" w:type="dxa"/>
            <w:shd w:val="clear" w:color="auto" w:fill="1F4E79"/>
          </w:tcPr>
          <w:p w14:paraId="3AE7E620" w14:textId="77777777" w:rsidR="0010775D" w:rsidRPr="00CE41F4" w:rsidRDefault="00261E96" w:rsidP="000B6655">
            <w:pPr>
              <w:jc w:val="both"/>
              <w:rPr>
                <w:rFonts w:ascii="Times New Roman" w:hAnsi="Times New Roman" w:cs="Times New Roman"/>
                <w:sz w:val="24"/>
                <w:szCs w:val="24"/>
              </w:rPr>
            </w:pPr>
            <w:r w:rsidRPr="00CE41F4">
              <w:rPr>
                <w:rFonts w:ascii="Times New Roman" w:hAnsi="Times New Roman" w:cs="Times New Roman"/>
                <w:b/>
                <w:color w:val="FFFFFF"/>
                <w:sz w:val="24"/>
                <w:szCs w:val="24"/>
              </w:rPr>
              <w:t>Phase</w:t>
            </w:r>
          </w:p>
        </w:tc>
        <w:tc>
          <w:tcPr>
            <w:tcW w:w="6000" w:type="dxa"/>
            <w:shd w:val="clear" w:color="auto" w:fill="1F4E79"/>
          </w:tcPr>
          <w:p w14:paraId="6D7435B6" w14:textId="77777777" w:rsidR="0010775D" w:rsidRPr="00CE41F4" w:rsidRDefault="00261E96" w:rsidP="000B6655">
            <w:pPr>
              <w:jc w:val="both"/>
              <w:rPr>
                <w:rFonts w:ascii="Times New Roman" w:hAnsi="Times New Roman" w:cs="Times New Roman"/>
                <w:sz w:val="24"/>
                <w:szCs w:val="24"/>
              </w:rPr>
            </w:pPr>
            <w:r w:rsidRPr="00CE41F4">
              <w:rPr>
                <w:rFonts w:ascii="Times New Roman" w:hAnsi="Times New Roman" w:cs="Times New Roman"/>
                <w:b/>
                <w:color w:val="FFFFFF"/>
                <w:sz w:val="24"/>
                <w:szCs w:val="24"/>
              </w:rPr>
              <w:t>Description</w:t>
            </w:r>
          </w:p>
        </w:tc>
      </w:tr>
      <w:tr w:rsidR="0010775D" w:rsidRPr="00CE41F4" w14:paraId="3598D55E" w14:textId="77777777">
        <w:tc>
          <w:tcPr>
            <w:tcW w:w="480" w:type="dxa"/>
            <w:shd w:val="clear" w:color="auto" w:fill="DEEAF1"/>
          </w:tcPr>
          <w:p w14:paraId="35193907" w14:textId="77777777" w:rsidR="0010775D" w:rsidRPr="00CE41F4" w:rsidRDefault="00261E96" w:rsidP="000B6655">
            <w:pPr>
              <w:jc w:val="both"/>
              <w:rPr>
                <w:rFonts w:ascii="Times New Roman" w:hAnsi="Times New Roman" w:cs="Times New Roman"/>
                <w:sz w:val="24"/>
                <w:szCs w:val="24"/>
              </w:rPr>
            </w:pPr>
            <w:r w:rsidRPr="00CE41F4">
              <w:rPr>
                <w:rFonts w:ascii="Times New Roman" w:hAnsi="Times New Roman" w:cs="Times New Roman"/>
                <w:b/>
                <w:sz w:val="24"/>
                <w:szCs w:val="24"/>
              </w:rPr>
              <w:t>1</w:t>
            </w:r>
          </w:p>
        </w:tc>
        <w:tc>
          <w:tcPr>
            <w:tcW w:w="2160" w:type="dxa"/>
          </w:tcPr>
          <w:p w14:paraId="23AD9B02" w14:textId="77777777" w:rsidR="0010775D" w:rsidRPr="00CE41F4" w:rsidRDefault="00261E96" w:rsidP="000B6655">
            <w:pPr>
              <w:jc w:val="both"/>
              <w:rPr>
                <w:rFonts w:ascii="Times New Roman" w:hAnsi="Times New Roman" w:cs="Times New Roman"/>
                <w:sz w:val="20"/>
                <w:szCs w:val="24"/>
              </w:rPr>
            </w:pPr>
            <w:r w:rsidRPr="00CE41F4">
              <w:rPr>
                <w:rFonts w:ascii="Times New Roman" w:hAnsi="Times New Roman" w:cs="Times New Roman"/>
                <w:b/>
                <w:sz w:val="20"/>
                <w:szCs w:val="24"/>
              </w:rPr>
              <w:t>Data Collection &amp; Exploration</w:t>
            </w:r>
          </w:p>
        </w:tc>
        <w:tc>
          <w:tcPr>
            <w:tcW w:w="6000" w:type="dxa"/>
          </w:tcPr>
          <w:p w14:paraId="18714513" w14:textId="77777777" w:rsidR="00A116A9" w:rsidRPr="00CE41F4" w:rsidRDefault="00A116A9" w:rsidP="000B6655">
            <w:pPr>
              <w:jc w:val="both"/>
              <w:rPr>
                <w:rFonts w:ascii="Times New Roman" w:hAnsi="Times New Roman" w:cs="Times New Roman"/>
                <w:sz w:val="20"/>
                <w:szCs w:val="24"/>
              </w:rPr>
            </w:pPr>
            <w:r w:rsidRPr="00CE41F4">
              <w:rPr>
                <w:rFonts w:ascii="Times New Roman" w:hAnsi="Times New Roman" w:cs="Times New Roman"/>
                <w:sz w:val="20"/>
                <w:szCs w:val="24"/>
              </w:rPr>
              <w:t>The payroll dataset was obtained in Excel format. Key fields such as Employee ID, Department, Salary Components, and Deductions were identified. Financial relationships like Gross Salary and Net Salary were understood.</w:t>
            </w:r>
          </w:p>
          <w:p w14:paraId="562070EB" w14:textId="148FDA1E" w:rsidR="0010775D" w:rsidRPr="00CE41F4" w:rsidRDefault="0010775D" w:rsidP="000B6655">
            <w:pPr>
              <w:jc w:val="both"/>
              <w:rPr>
                <w:rFonts w:ascii="Times New Roman" w:hAnsi="Times New Roman" w:cs="Times New Roman"/>
                <w:sz w:val="20"/>
                <w:szCs w:val="24"/>
              </w:rPr>
            </w:pPr>
          </w:p>
        </w:tc>
      </w:tr>
      <w:tr w:rsidR="0010775D" w:rsidRPr="00CE41F4" w14:paraId="2089140C" w14:textId="77777777">
        <w:tc>
          <w:tcPr>
            <w:tcW w:w="480" w:type="dxa"/>
            <w:shd w:val="clear" w:color="auto" w:fill="DEEAF1"/>
          </w:tcPr>
          <w:p w14:paraId="433E4380" w14:textId="77777777" w:rsidR="0010775D" w:rsidRPr="00CE41F4" w:rsidRDefault="00261E96" w:rsidP="000B6655">
            <w:pPr>
              <w:jc w:val="both"/>
              <w:rPr>
                <w:rFonts w:ascii="Times New Roman" w:hAnsi="Times New Roman" w:cs="Times New Roman"/>
                <w:sz w:val="24"/>
                <w:szCs w:val="24"/>
              </w:rPr>
            </w:pPr>
            <w:r w:rsidRPr="00CE41F4">
              <w:rPr>
                <w:rFonts w:ascii="Times New Roman" w:hAnsi="Times New Roman" w:cs="Times New Roman"/>
                <w:b/>
                <w:sz w:val="24"/>
                <w:szCs w:val="24"/>
              </w:rPr>
              <w:t>2</w:t>
            </w:r>
          </w:p>
        </w:tc>
        <w:tc>
          <w:tcPr>
            <w:tcW w:w="2160" w:type="dxa"/>
          </w:tcPr>
          <w:p w14:paraId="46B062DC" w14:textId="77777777" w:rsidR="0010775D" w:rsidRPr="00CE41F4" w:rsidRDefault="00261E96" w:rsidP="000B6655">
            <w:pPr>
              <w:jc w:val="both"/>
              <w:rPr>
                <w:rFonts w:ascii="Times New Roman" w:hAnsi="Times New Roman" w:cs="Times New Roman"/>
                <w:sz w:val="20"/>
                <w:szCs w:val="24"/>
              </w:rPr>
            </w:pPr>
            <w:r w:rsidRPr="00CE41F4">
              <w:rPr>
                <w:rFonts w:ascii="Times New Roman" w:hAnsi="Times New Roman" w:cs="Times New Roman"/>
                <w:b/>
                <w:sz w:val="20"/>
                <w:szCs w:val="24"/>
              </w:rPr>
              <w:t>Data Cleaning &amp; Preprocessing</w:t>
            </w:r>
          </w:p>
        </w:tc>
        <w:tc>
          <w:tcPr>
            <w:tcW w:w="6000" w:type="dxa"/>
          </w:tcPr>
          <w:p w14:paraId="0966AF8E" w14:textId="77777777" w:rsidR="00A116A9" w:rsidRPr="00CE41F4" w:rsidRDefault="00A116A9" w:rsidP="000B6655">
            <w:pPr>
              <w:jc w:val="both"/>
              <w:rPr>
                <w:rFonts w:ascii="Times New Roman" w:hAnsi="Times New Roman" w:cs="Times New Roman"/>
                <w:sz w:val="20"/>
                <w:szCs w:val="24"/>
              </w:rPr>
            </w:pPr>
            <w:r w:rsidRPr="00CE41F4">
              <w:rPr>
                <w:rFonts w:ascii="Times New Roman" w:hAnsi="Times New Roman" w:cs="Times New Roman"/>
                <w:sz w:val="20"/>
                <w:szCs w:val="24"/>
              </w:rPr>
              <w:t>Duplicate records were checked (no duplicates found). Salary formulas were validated and 406 incorrect Net Salary calculations were identified. Department names were standardized and deduction values were verified.</w:t>
            </w:r>
          </w:p>
          <w:p w14:paraId="77CD7832" w14:textId="6DAF6831" w:rsidR="0010775D" w:rsidRPr="00CE41F4" w:rsidRDefault="0010775D" w:rsidP="000B6655">
            <w:pPr>
              <w:jc w:val="both"/>
              <w:rPr>
                <w:rFonts w:ascii="Times New Roman" w:hAnsi="Times New Roman" w:cs="Times New Roman"/>
                <w:sz w:val="20"/>
                <w:szCs w:val="24"/>
              </w:rPr>
            </w:pPr>
          </w:p>
        </w:tc>
      </w:tr>
      <w:tr w:rsidR="0010775D" w:rsidRPr="00CE41F4" w14:paraId="55854F00" w14:textId="77777777">
        <w:tc>
          <w:tcPr>
            <w:tcW w:w="480" w:type="dxa"/>
            <w:shd w:val="clear" w:color="auto" w:fill="DEEAF1"/>
          </w:tcPr>
          <w:p w14:paraId="45D2C9D4" w14:textId="77777777" w:rsidR="0010775D" w:rsidRPr="00CE41F4" w:rsidRDefault="00261E96" w:rsidP="000B6655">
            <w:pPr>
              <w:jc w:val="both"/>
              <w:rPr>
                <w:rFonts w:ascii="Times New Roman" w:hAnsi="Times New Roman" w:cs="Times New Roman"/>
                <w:sz w:val="24"/>
                <w:szCs w:val="24"/>
              </w:rPr>
            </w:pPr>
            <w:r w:rsidRPr="00CE41F4">
              <w:rPr>
                <w:rFonts w:ascii="Times New Roman" w:hAnsi="Times New Roman" w:cs="Times New Roman"/>
                <w:b/>
                <w:sz w:val="24"/>
                <w:szCs w:val="24"/>
              </w:rPr>
              <w:t>3</w:t>
            </w:r>
          </w:p>
        </w:tc>
        <w:tc>
          <w:tcPr>
            <w:tcW w:w="2160" w:type="dxa"/>
          </w:tcPr>
          <w:p w14:paraId="76FCA011" w14:textId="0AFD6E44" w:rsidR="00A116A9" w:rsidRPr="00CE41F4" w:rsidRDefault="00A116A9" w:rsidP="000B6655">
            <w:pPr>
              <w:jc w:val="both"/>
              <w:rPr>
                <w:rFonts w:ascii="Times New Roman" w:hAnsi="Times New Roman" w:cs="Times New Roman"/>
                <w:sz w:val="20"/>
                <w:szCs w:val="24"/>
              </w:rPr>
            </w:pPr>
            <w:r w:rsidRPr="00CE41F4">
              <w:rPr>
                <w:rFonts w:ascii="Times New Roman" w:hAnsi="Times New Roman" w:cs="Times New Roman"/>
                <w:b/>
                <w:sz w:val="20"/>
                <w:szCs w:val="24"/>
              </w:rPr>
              <w:t xml:space="preserve"> Data Analysis</w:t>
            </w:r>
          </w:p>
          <w:p w14:paraId="4295B011" w14:textId="71A8E240" w:rsidR="0010775D" w:rsidRPr="00CE41F4" w:rsidRDefault="0010775D" w:rsidP="000B6655">
            <w:pPr>
              <w:jc w:val="both"/>
              <w:rPr>
                <w:rFonts w:ascii="Times New Roman" w:hAnsi="Times New Roman" w:cs="Times New Roman"/>
                <w:sz w:val="20"/>
                <w:szCs w:val="24"/>
              </w:rPr>
            </w:pPr>
          </w:p>
        </w:tc>
        <w:tc>
          <w:tcPr>
            <w:tcW w:w="6000" w:type="dxa"/>
          </w:tcPr>
          <w:p w14:paraId="22FA3A49" w14:textId="77777777" w:rsidR="00A116A9" w:rsidRPr="00CE41F4" w:rsidRDefault="00A116A9" w:rsidP="000B6655">
            <w:pPr>
              <w:jc w:val="both"/>
              <w:rPr>
                <w:rFonts w:ascii="Times New Roman" w:hAnsi="Times New Roman" w:cs="Times New Roman"/>
                <w:sz w:val="20"/>
                <w:szCs w:val="24"/>
              </w:rPr>
            </w:pPr>
            <w:r w:rsidRPr="00CE41F4">
              <w:rPr>
                <w:rFonts w:ascii="Times New Roman" w:hAnsi="Times New Roman" w:cs="Times New Roman"/>
                <w:sz w:val="20"/>
                <w:szCs w:val="24"/>
              </w:rPr>
              <w:t>Data was analyzed using Excel functions. Department-wise payroll cost, salary averages, deductions, and trends such as bonus percentage and overtime cost were evaluated.</w:t>
            </w:r>
          </w:p>
          <w:p w14:paraId="03906528" w14:textId="7D3D21F3" w:rsidR="0010775D" w:rsidRPr="00CE41F4" w:rsidRDefault="0010775D" w:rsidP="000B6655">
            <w:pPr>
              <w:jc w:val="both"/>
              <w:rPr>
                <w:rFonts w:ascii="Times New Roman" w:hAnsi="Times New Roman" w:cs="Times New Roman"/>
                <w:sz w:val="20"/>
                <w:szCs w:val="24"/>
              </w:rPr>
            </w:pPr>
          </w:p>
        </w:tc>
      </w:tr>
      <w:tr w:rsidR="0010775D" w:rsidRPr="00CE41F4" w14:paraId="4495118D" w14:textId="77777777">
        <w:tc>
          <w:tcPr>
            <w:tcW w:w="480" w:type="dxa"/>
            <w:shd w:val="clear" w:color="auto" w:fill="DEEAF1"/>
          </w:tcPr>
          <w:p w14:paraId="763497ED" w14:textId="77777777" w:rsidR="0010775D" w:rsidRPr="00CE41F4" w:rsidRDefault="00261E96" w:rsidP="000B6655">
            <w:pPr>
              <w:jc w:val="both"/>
              <w:rPr>
                <w:rFonts w:ascii="Times New Roman" w:hAnsi="Times New Roman" w:cs="Times New Roman"/>
                <w:sz w:val="24"/>
                <w:szCs w:val="24"/>
              </w:rPr>
            </w:pPr>
            <w:r w:rsidRPr="00CE41F4">
              <w:rPr>
                <w:rFonts w:ascii="Times New Roman" w:hAnsi="Times New Roman" w:cs="Times New Roman"/>
                <w:b/>
                <w:sz w:val="24"/>
                <w:szCs w:val="24"/>
              </w:rPr>
              <w:t>4</w:t>
            </w:r>
          </w:p>
        </w:tc>
        <w:tc>
          <w:tcPr>
            <w:tcW w:w="2160" w:type="dxa"/>
          </w:tcPr>
          <w:p w14:paraId="714403D7" w14:textId="77777777" w:rsidR="00A116A9" w:rsidRPr="00CE41F4" w:rsidRDefault="00A116A9" w:rsidP="000B6655">
            <w:pPr>
              <w:jc w:val="both"/>
              <w:rPr>
                <w:rFonts w:ascii="Times New Roman" w:hAnsi="Times New Roman" w:cs="Times New Roman"/>
                <w:sz w:val="20"/>
                <w:szCs w:val="24"/>
              </w:rPr>
            </w:pPr>
            <w:r w:rsidRPr="00CE41F4">
              <w:rPr>
                <w:rFonts w:ascii="Times New Roman" w:hAnsi="Times New Roman" w:cs="Times New Roman"/>
                <w:b/>
                <w:sz w:val="20"/>
                <w:szCs w:val="24"/>
              </w:rPr>
              <w:t>KPI Development</w:t>
            </w:r>
          </w:p>
          <w:p w14:paraId="5AB552A3" w14:textId="5B5AC326" w:rsidR="0010775D" w:rsidRPr="00CE41F4" w:rsidRDefault="0010775D" w:rsidP="000B6655">
            <w:pPr>
              <w:jc w:val="both"/>
              <w:rPr>
                <w:rFonts w:ascii="Times New Roman" w:hAnsi="Times New Roman" w:cs="Times New Roman"/>
                <w:sz w:val="20"/>
                <w:szCs w:val="24"/>
              </w:rPr>
            </w:pPr>
          </w:p>
        </w:tc>
        <w:tc>
          <w:tcPr>
            <w:tcW w:w="6000" w:type="dxa"/>
          </w:tcPr>
          <w:p w14:paraId="50393333" w14:textId="77777777" w:rsidR="00A116A9" w:rsidRPr="00CE41F4" w:rsidRDefault="00A116A9" w:rsidP="000B6655">
            <w:pPr>
              <w:jc w:val="both"/>
              <w:rPr>
                <w:rFonts w:ascii="Times New Roman" w:hAnsi="Times New Roman" w:cs="Times New Roman"/>
                <w:sz w:val="20"/>
                <w:szCs w:val="24"/>
              </w:rPr>
            </w:pPr>
            <w:r w:rsidRPr="00CE41F4">
              <w:rPr>
                <w:rFonts w:ascii="Times New Roman" w:hAnsi="Times New Roman" w:cs="Times New Roman"/>
                <w:sz w:val="20"/>
                <w:szCs w:val="24"/>
              </w:rPr>
              <w:t>- Total Payroll Cost</w:t>
            </w:r>
          </w:p>
          <w:p w14:paraId="3D6E0524" w14:textId="77777777" w:rsidR="00A116A9" w:rsidRPr="00CE41F4" w:rsidRDefault="00A116A9" w:rsidP="000B6655">
            <w:pPr>
              <w:jc w:val="both"/>
              <w:rPr>
                <w:rFonts w:ascii="Times New Roman" w:hAnsi="Times New Roman" w:cs="Times New Roman"/>
                <w:sz w:val="20"/>
                <w:szCs w:val="24"/>
              </w:rPr>
            </w:pPr>
            <w:r w:rsidRPr="00CE41F4">
              <w:rPr>
                <w:rFonts w:ascii="Times New Roman" w:hAnsi="Times New Roman" w:cs="Times New Roman"/>
                <w:sz w:val="20"/>
                <w:szCs w:val="24"/>
              </w:rPr>
              <w:t>- Net Payroll Cost</w:t>
            </w:r>
          </w:p>
          <w:p w14:paraId="40C81935" w14:textId="77777777" w:rsidR="00A116A9" w:rsidRPr="00CE41F4" w:rsidRDefault="00A116A9" w:rsidP="000B6655">
            <w:pPr>
              <w:jc w:val="both"/>
              <w:rPr>
                <w:rFonts w:ascii="Times New Roman" w:hAnsi="Times New Roman" w:cs="Times New Roman"/>
                <w:sz w:val="20"/>
                <w:szCs w:val="24"/>
              </w:rPr>
            </w:pPr>
            <w:r w:rsidRPr="00CE41F4">
              <w:rPr>
                <w:rFonts w:ascii="Times New Roman" w:hAnsi="Times New Roman" w:cs="Times New Roman"/>
                <w:sz w:val="20"/>
                <w:szCs w:val="24"/>
              </w:rPr>
              <w:t>- Average Salary per Department</w:t>
            </w:r>
          </w:p>
          <w:p w14:paraId="577BEC01" w14:textId="77777777" w:rsidR="00A116A9" w:rsidRPr="00CE41F4" w:rsidRDefault="00A116A9" w:rsidP="000B6655">
            <w:pPr>
              <w:jc w:val="both"/>
              <w:rPr>
                <w:rFonts w:ascii="Times New Roman" w:hAnsi="Times New Roman" w:cs="Times New Roman"/>
                <w:sz w:val="20"/>
                <w:szCs w:val="24"/>
              </w:rPr>
            </w:pPr>
            <w:r w:rsidRPr="00CE41F4">
              <w:rPr>
                <w:rFonts w:ascii="Times New Roman" w:hAnsi="Times New Roman" w:cs="Times New Roman"/>
                <w:sz w:val="20"/>
                <w:szCs w:val="24"/>
              </w:rPr>
              <w:t>- Bonus Percentage</w:t>
            </w:r>
          </w:p>
          <w:p w14:paraId="4819D5D4" w14:textId="77777777" w:rsidR="00A116A9" w:rsidRPr="00CE41F4" w:rsidRDefault="00A116A9" w:rsidP="000B6655">
            <w:pPr>
              <w:jc w:val="both"/>
              <w:rPr>
                <w:rFonts w:ascii="Times New Roman" w:hAnsi="Times New Roman" w:cs="Times New Roman"/>
                <w:sz w:val="20"/>
                <w:szCs w:val="24"/>
              </w:rPr>
            </w:pPr>
            <w:r w:rsidRPr="00CE41F4">
              <w:rPr>
                <w:rFonts w:ascii="Times New Roman" w:hAnsi="Times New Roman" w:cs="Times New Roman"/>
                <w:sz w:val="20"/>
                <w:szCs w:val="24"/>
              </w:rPr>
              <w:t>- Deduction Ratio</w:t>
            </w:r>
          </w:p>
          <w:p w14:paraId="222CFC56" w14:textId="77777777" w:rsidR="00A116A9" w:rsidRPr="00CE41F4" w:rsidRDefault="00A116A9" w:rsidP="000B6655">
            <w:pPr>
              <w:jc w:val="both"/>
              <w:rPr>
                <w:rFonts w:ascii="Times New Roman" w:hAnsi="Times New Roman" w:cs="Times New Roman"/>
                <w:sz w:val="20"/>
                <w:szCs w:val="24"/>
              </w:rPr>
            </w:pPr>
            <w:r w:rsidRPr="00CE41F4">
              <w:rPr>
                <w:rFonts w:ascii="Times New Roman" w:hAnsi="Times New Roman" w:cs="Times New Roman"/>
                <w:sz w:val="20"/>
                <w:szCs w:val="24"/>
              </w:rPr>
              <w:t>- Payroll Growth Rate</w:t>
            </w:r>
          </w:p>
          <w:p w14:paraId="32D92C4F" w14:textId="77777777" w:rsidR="00A116A9" w:rsidRPr="00CE41F4" w:rsidRDefault="00A116A9" w:rsidP="000B6655">
            <w:pPr>
              <w:jc w:val="both"/>
              <w:rPr>
                <w:rFonts w:ascii="Times New Roman" w:hAnsi="Times New Roman" w:cs="Times New Roman"/>
                <w:sz w:val="20"/>
                <w:szCs w:val="24"/>
              </w:rPr>
            </w:pPr>
            <w:r w:rsidRPr="00CE41F4">
              <w:rPr>
                <w:rFonts w:ascii="Times New Roman" w:hAnsi="Times New Roman" w:cs="Times New Roman"/>
                <w:sz w:val="20"/>
                <w:szCs w:val="24"/>
              </w:rPr>
              <w:t>- Overtime Cost Percentage</w:t>
            </w:r>
          </w:p>
          <w:p w14:paraId="793014A6" w14:textId="2D4C54C0" w:rsidR="0010775D" w:rsidRPr="00CE41F4" w:rsidRDefault="0010775D" w:rsidP="000B6655">
            <w:pPr>
              <w:jc w:val="both"/>
              <w:rPr>
                <w:rFonts w:ascii="Times New Roman" w:hAnsi="Times New Roman" w:cs="Times New Roman"/>
                <w:sz w:val="20"/>
                <w:szCs w:val="24"/>
              </w:rPr>
            </w:pPr>
          </w:p>
        </w:tc>
      </w:tr>
    </w:tbl>
    <w:p w14:paraId="34CBC8C4" w14:textId="77777777" w:rsidR="0010775D" w:rsidRPr="00CE41F4" w:rsidRDefault="0010775D" w:rsidP="000B6655">
      <w:pPr>
        <w:jc w:val="both"/>
        <w:rPr>
          <w:rFonts w:ascii="Times New Roman" w:hAnsi="Times New Roman" w:cs="Times New Roman"/>
          <w:sz w:val="24"/>
          <w:szCs w:val="24"/>
        </w:rPr>
      </w:pPr>
    </w:p>
    <w:p w14:paraId="6CF5FBCF" w14:textId="77777777" w:rsidR="000B6655" w:rsidRDefault="000B6655" w:rsidP="000B6655">
      <w:pPr>
        <w:pStyle w:val="Heading2"/>
        <w:jc w:val="both"/>
        <w:rPr>
          <w:rFonts w:ascii="Times New Roman" w:hAnsi="Times New Roman" w:cs="Times New Roman"/>
          <w:sz w:val="32"/>
          <w:szCs w:val="24"/>
        </w:rPr>
      </w:pPr>
    </w:p>
    <w:p w14:paraId="08E1D7AE" w14:textId="32150F3A" w:rsidR="0010775D" w:rsidRPr="00CE41F4" w:rsidRDefault="00261E96" w:rsidP="000B6655">
      <w:pPr>
        <w:pStyle w:val="Heading2"/>
        <w:jc w:val="both"/>
        <w:rPr>
          <w:rFonts w:ascii="Times New Roman" w:hAnsi="Times New Roman" w:cs="Times New Roman"/>
          <w:sz w:val="32"/>
          <w:szCs w:val="24"/>
        </w:rPr>
      </w:pPr>
      <w:r w:rsidRPr="00CE41F4">
        <w:rPr>
          <w:rFonts w:ascii="Times New Roman" w:hAnsi="Times New Roman" w:cs="Times New Roman"/>
          <w:sz w:val="32"/>
          <w:szCs w:val="24"/>
        </w:rPr>
        <w:t>6. Resources and Timeline</w:t>
      </w:r>
    </w:p>
    <w:p w14:paraId="5B1BE4D5" w14:textId="77777777" w:rsidR="0010775D" w:rsidRPr="00CE41F4" w:rsidRDefault="00261E96" w:rsidP="000B6655">
      <w:pPr>
        <w:pStyle w:val="Heading3"/>
        <w:jc w:val="both"/>
        <w:rPr>
          <w:rFonts w:ascii="Times New Roman" w:hAnsi="Times New Roman" w:cs="Times New Roman"/>
          <w:sz w:val="32"/>
          <w:szCs w:val="24"/>
        </w:rPr>
      </w:pPr>
      <w:r w:rsidRPr="00CE41F4">
        <w:rPr>
          <w:rFonts w:ascii="Times New Roman" w:hAnsi="Times New Roman" w:cs="Times New Roman"/>
          <w:sz w:val="32"/>
          <w:szCs w:val="24"/>
        </w:rPr>
        <w:t>A. Hardware &amp; Software Requirements</w:t>
      </w:r>
    </w:p>
    <w:p w14:paraId="5826A92D" w14:textId="77777777" w:rsidR="0010775D" w:rsidRPr="00CE41F4" w:rsidRDefault="00261E96" w:rsidP="000B6655">
      <w:pPr>
        <w:numPr>
          <w:ilvl w:val="0"/>
          <w:numId w:val="12"/>
        </w:numPr>
        <w:jc w:val="both"/>
        <w:rPr>
          <w:rFonts w:ascii="Times New Roman" w:hAnsi="Times New Roman" w:cs="Times New Roman"/>
          <w:sz w:val="28"/>
          <w:szCs w:val="24"/>
        </w:rPr>
      </w:pPr>
      <w:r w:rsidRPr="00CE41F4">
        <w:rPr>
          <w:rFonts w:ascii="Times New Roman" w:hAnsi="Times New Roman" w:cs="Times New Roman"/>
          <w:sz w:val="28"/>
          <w:szCs w:val="24"/>
        </w:rPr>
        <w:t>Laptop or PC — Intel Core i3 or higher, minimum 4 GB RAM (8 GB recommended)</w:t>
      </w:r>
    </w:p>
    <w:p w14:paraId="5E350F78" w14:textId="77777777" w:rsidR="0010775D" w:rsidRPr="00CE41F4" w:rsidRDefault="00261E96" w:rsidP="000B6655">
      <w:pPr>
        <w:numPr>
          <w:ilvl w:val="0"/>
          <w:numId w:val="12"/>
        </w:numPr>
        <w:jc w:val="both"/>
        <w:rPr>
          <w:rFonts w:ascii="Times New Roman" w:hAnsi="Times New Roman" w:cs="Times New Roman"/>
          <w:sz w:val="28"/>
          <w:szCs w:val="24"/>
        </w:rPr>
      </w:pPr>
      <w:r w:rsidRPr="00CE41F4">
        <w:rPr>
          <w:rFonts w:ascii="Times New Roman" w:hAnsi="Times New Roman" w:cs="Times New Roman"/>
          <w:sz w:val="28"/>
          <w:szCs w:val="24"/>
        </w:rPr>
        <w:t>Operating System: Windows 10 / 11 or macOS</w:t>
      </w:r>
    </w:p>
    <w:p w14:paraId="349F4C8E" w14:textId="77777777" w:rsidR="0010775D" w:rsidRPr="00CE41F4" w:rsidRDefault="00261E96" w:rsidP="000B6655">
      <w:pPr>
        <w:numPr>
          <w:ilvl w:val="0"/>
          <w:numId w:val="12"/>
        </w:numPr>
        <w:jc w:val="both"/>
        <w:rPr>
          <w:rFonts w:ascii="Times New Roman" w:hAnsi="Times New Roman" w:cs="Times New Roman"/>
          <w:sz w:val="28"/>
          <w:szCs w:val="24"/>
        </w:rPr>
      </w:pPr>
      <w:r w:rsidRPr="00CE41F4">
        <w:rPr>
          <w:rFonts w:ascii="Times New Roman" w:hAnsi="Times New Roman" w:cs="Times New Roman"/>
          <w:sz w:val="28"/>
          <w:szCs w:val="24"/>
        </w:rPr>
        <w:t>Microsoft Excel (Microsoft 365 / Excel 2019 or later)</w:t>
      </w:r>
    </w:p>
    <w:p w14:paraId="5E48B4E2" w14:textId="77777777" w:rsidR="0010775D" w:rsidRPr="00CE41F4" w:rsidRDefault="00261E96" w:rsidP="000B6655">
      <w:pPr>
        <w:numPr>
          <w:ilvl w:val="0"/>
          <w:numId w:val="12"/>
        </w:numPr>
        <w:jc w:val="both"/>
        <w:rPr>
          <w:rFonts w:ascii="Times New Roman" w:hAnsi="Times New Roman" w:cs="Times New Roman"/>
          <w:sz w:val="28"/>
          <w:szCs w:val="24"/>
        </w:rPr>
      </w:pPr>
      <w:r w:rsidRPr="00CE41F4">
        <w:rPr>
          <w:rFonts w:ascii="Times New Roman" w:hAnsi="Times New Roman" w:cs="Times New Roman"/>
          <w:sz w:val="28"/>
          <w:szCs w:val="24"/>
        </w:rPr>
        <w:t>Power BI Desktop — latest version (free download from Microsoft) — where applicable</w:t>
      </w:r>
    </w:p>
    <w:p w14:paraId="26501F04" w14:textId="77777777" w:rsidR="0010775D" w:rsidRPr="00CE41F4" w:rsidRDefault="00261E96" w:rsidP="000B6655">
      <w:pPr>
        <w:numPr>
          <w:ilvl w:val="0"/>
          <w:numId w:val="12"/>
        </w:numPr>
        <w:jc w:val="both"/>
        <w:rPr>
          <w:rFonts w:ascii="Times New Roman" w:hAnsi="Times New Roman" w:cs="Times New Roman"/>
          <w:sz w:val="28"/>
          <w:szCs w:val="24"/>
        </w:rPr>
      </w:pPr>
      <w:r w:rsidRPr="00CE41F4">
        <w:rPr>
          <w:rFonts w:ascii="Times New Roman" w:hAnsi="Times New Roman" w:cs="Times New Roman"/>
          <w:sz w:val="28"/>
          <w:szCs w:val="24"/>
        </w:rPr>
        <w:t>Microsoft Copilot — via Microsoft 365 subscription — where applicable</w:t>
      </w:r>
    </w:p>
    <w:p w14:paraId="6AC298EB" w14:textId="699BB08C" w:rsidR="0010775D" w:rsidRPr="00CE41F4" w:rsidRDefault="00261E96" w:rsidP="000B6655">
      <w:pPr>
        <w:numPr>
          <w:ilvl w:val="0"/>
          <w:numId w:val="12"/>
        </w:numPr>
        <w:jc w:val="both"/>
        <w:rPr>
          <w:rFonts w:ascii="Times New Roman" w:hAnsi="Times New Roman" w:cs="Times New Roman"/>
          <w:sz w:val="28"/>
          <w:szCs w:val="24"/>
        </w:rPr>
      </w:pPr>
      <w:r w:rsidRPr="00CE41F4">
        <w:rPr>
          <w:rFonts w:ascii="Times New Roman" w:hAnsi="Times New Roman" w:cs="Times New Roman"/>
          <w:sz w:val="28"/>
          <w:szCs w:val="24"/>
        </w:rPr>
        <w:t>AI Chatbot (Microsoft Copilot Web) — for prompt-based projects</w:t>
      </w:r>
    </w:p>
    <w:p w14:paraId="46715F9D" w14:textId="77777777" w:rsidR="0010775D" w:rsidRPr="00CE41F4" w:rsidRDefault="00261E96" w:rsidP="000B6655">
      <w:pPr>
        <w:numPr>
          <w:ilvl w:val="0"/>
          <w:numId w:val="12"/>
        </w:numPr>
        <w:jc w:val="both"/>
        <w:rPr>
          <w:rFonts w:ascii="Times New Roman" w:hAnsi="Times New Roman" w:cs="Times New Roman"/>
          <w:sz w:val="28"/>
          <w:szCs w:val="24"/>
        </w:rPr>
      </w:pPr>
      <w:r w:rsidRPr="00CE41F4">
        <w:rPr>
          <w:rFonts w:ascii="Times New Roman" w:hAnsi="Times New Roman" w:cs="Times New Roman"/>
          <w:sz w:val="28"/>
          <w:szCs w:val="24"/>
        </w:rPr>
        <w:t>Internet connection — required for Copilot and AI Chatbot access</w:t>
      </w:r>
    </w:p>
    <w:p w14:paraId="066DE7A0" w14:textId="51438AD2" w:rsidR="0010775D" w:rsidRDefault="00261E96" w:rsidP="000B6655">
      <w:pPr>
        <w:numPr>
          <w:ilvl w:val="0"/>
          <w:numId w:val="12"/>
        </w:numPr>
        <w:jc w:val="both"/>
        <w:rPr>
          <w:rFonts w:ascii="Times New Roman" w:hAnsi="Times New Roman" w:cs="Times New Roman"/>
          <w:sz w:val="28"/>
          <w:szCs w:val="24"/>
        </w:rPr>
      </w:pPr>
      <w:r w:rsidRPr="00CE41F4">
        <w:rPr>
          <w:rFonts w:ascii="Times New Roman" w:hAnsi="Times New Roman" w:cs="Times New Roman"/>
          <w:sz w:val="28"/>
          <w:szCs w:val="24"/>
        </w:rPr>
        <w:t>Web browser — Google Chrome or Microsoft Edge (latest version)</w:t>
      </w:r>
    </w:p>
    <w:p w14:paraId="2C8717BB" w14:textId="77777777" w:rsidR="000B6655" w:rsidRPr="00CE41F4" w:rsidRDefault="000B6655" w:rsidP="000B6655">
      <w:pPr>
        <w:jc w:val="both"/>
        <w:rPr>
          <w:rFonts w:ascii="Times New Roman" w:hAnsi="Times New Roman" w:cs="Times New Roman"/>
          <w:sz w:val="28"/>
          <w:szCs w:val="24"/>
        </w:rPr>
      </w:pPr>
    </w:p>
    <w:p w14:paraId="415B9395" w14:textId="0A46238E" w:rsidR="0010775D" w:rsidRPr="00CE41F4" w:rsidRDefault="00261E96" w:rsidP="000B6655">
      <w:pPr>
        <w:pStyle w:val="Heading3"/>
        <w:jc w:val="both"/>
        <w:rPr>
          <w:rFonts w:ascii="Times New Roman" w:hAnsi="Times New Roman" w:cs="Times New Roman"/>
          <w:sz w:val="32"/>
          <w:szCs w:val="24"/>
        </w:rPr>
      </w:pPr>
      <w:r w:rsidRPr="00CE41F4">
        <w:rPr>
          <w:rFonts w:ascii="Times New Roman" w:hAnsi="Times New Roman" w:cs="Times New Roman"/>
          <w:sz w:val="32"/>
          <w:szCs w:val="24"/>
        </w:rPr>
        <w:t>B. Dataset</w:t>
      </w:r>
    </w:p>
    <w:p w14:paraId="7BBAA03A" w14:textId="1F357035" w:rsidR="000B6655" w:rsidRDefault="00A93F02" w:rsidP="000B6655">
      <w:pPr>
        <w:spacing w:before="100" w:beforeAutospacing="1" w:after="100" w:afterAutospacing="1" w:line="240" w:lineRule="auto"/>
        <w:jc w:val="both"/>
        <w:rPr>
          <w:rFonts w:ascii="Times New Roman" w:eastAsia="Times New Roman" w:hAnsi="Times New Roman" w:cs="Times New Roman"/>
          <w:sz w:val="28"/>
          <w:szCs w:val="24"/>
          <w:lang w:val="en-IN" w:eastAsia="en-IN"/>
        </w:rPr>
      </w:pPr>
      <w:r w:rsidRPr="00CE41F4">
        <w:rPr>
          <w:rFonts w:ascii="Times New Roman" w:eastAsia="Times New Roman" w:hAnsi="Times New Roman" w:cs="Times New Roman"/>
          <w:sz w:val="28"/>
          <w:szCs w:val="24"/>
          <w:lang w:val="en-IN" w:eastAsia="en-IN"/>
        </w:rPr>
        <w:t xml:space="preserve">The dataset used for this project is an </w:t>
      </w:r>
      <w:r w:rsidRPr="00CE41F4">
        <w:rPr>
          <w:rFonts w:ascii="Times New Roman" w:eastAsia="Times New Roman" w:hAnsi="Times New Roman" w:cs="Times New Roman"/>
          <w:b/>
          <w:bCs/>
          <w:sz w:val="28"/>
          <w:szCs w:val="24"/>
          <w:lang w:val="en-IN" w:eastAsia="en-IN"/>
        </w:rPr>
        <w:t>Employee Payroll Dataset</w:t>
      </w:r>
      <w:r w:rsidRPr="00CE41F4">
        <w:rPr>
          <w:rFonts w:ascii="Times New Roman" w:eastAsia="Times New Roman" w:hAnsi="Times New Roman" w:cs="Times New Roman"/>
          <w:sz w:val="28"/>
          <w:szCs w:val="24"/>
          <w:lang w:val="en-IN" w:eastAsia="en-IN"/>
        </w:rPr>
        <w:t xml:space="preserve"> containing detailed information on employee compensation, salary components, and deductions. The dataset is available in </w:t>
      </w:r>
      <w:r w:rsidRPr="00CE41F4">
        <w:rPr>
          <w:rFonts w:ascii="Times New Roman" w:eastAsia="Times New Roman" w:hAnsi="Times New Roman" w:cs="Times New Roman"/>
          <w:b/>
          <w:bCs/>
          <w:sz w:val="28"/>
          <w:szCs w:val="24"/>
          <w:lang w:val="en-IN" w:eastAsia="en-IN"/>
        </w:rPr>
        <w:t>Excel format</w:t>
      </w:r>
      <w:r w:rsidRPr="00CE41F4">
        <w:rPr>
          <w:rFonts w:ascii="Times New Roman" w:eastAsia="Times New Roman" w:hAnsi="Times New Roman" w:cs="Times New Roman"/>
          <w:sz w:val="28"/>
          <w:szCs w:val="24"/>
          <w:lang w:val="en-IN" w:eastAsia="en-IN"/>
        </w:rPr>
        <w:t xml:space="preserve"> and serves as the primary source for data cleaning, financial analysis, and KPI generation.</w:t>
      </w:r>
    </w:p>
    <w:p w14:paraId="6D64CA6D" w14:textId="601E55DA" w:rsidR="000B6655" w:rsidRDefault="00A93F02" w:rsidP="000B6655">
      <w:pPr>
        <w:spacing w:before="100" w:beforeAutospacing="1" w:after="100" w:afterAutospacing="1" w:line="240" w:lineRule="auto"/>
        <w:jc w:val="both"/>
        <w:rPr>
          <w:rFonts w:ascii="Times New Roman" w:eastAsia="Times New Roman" w:hAnsi="Times New Roman" w:cs="Times New Roman"/>
          <w:sz w:val="28"/>
          <w:szCs w:val="24"/>
          <w:lang w:val="en-IN" w:eastAsia="en-IN"/>
        </w:rPr>
      </w:pPr>
      <w:r w:rsidRPr="00CE41F4">
        <w:rPr>
          <w:rFonts w:ascii="Times New Roman" w:eastAsia="Times New Roman" w:hAnsi="Times New Roman" w:cs="Times New Roman"/>
          <w:sz w:val="28"/>
          <w:szCs w:val="24"/>
          <w:lang w:val="en-IN" w:eastAsia="en-IN"/>
        </w:rPr>
        <w:t xml:space="preserve">The dataset includes important fields such as </w:t>
      </w:r>
      <w:r w:rsidRPr="00CE41F4">
        <w:rPr>
          <w:rFonts w:ascii="Times New Roman" w:eastAsia="Times New Roman" w:hAnsi="Times New Roman" w:cs="Times New Roman"/>
          <w:b/>
          <w:bCs/>
          <w:sz w:val="28"/>
          <w:szCs w:val="24"/>
          <w:lang w:val="en-IN" w:eastAsia="en-IN"/>
        </w:rPr>
        <w:t>Employee ID, Department, Designation, Basic Pay, Allowances, Overtime Amount, Deductions, Gross Salary, Net Salary, Pay Month, and Subdivision</w:t>
      </w:r>
      <w:r w:rsidRPr="00CE41F4">
        <w:rPr>
          <w:rFonts w:ascii="Times New Roman" w:eastAsia="Times New Roman" w:hAnsi="Times New Roman" w:cs="Times New Roman"/>
          <w:sz w:val="28"/>
          <w:szCs w:val="24"/>
          <w:lang w:val="en-IN" w:eastAsia="en-IN"/>
        </w:rPr>
        <w:t>. Each record represents an individual employee’s payroll details for a specific period.</w:t>
      </w:r>
    </w:p>
    <w:p w14:paraId="6CA0A5A3" w14:textId="71ABF862" w:rsidR="00A93F02" w:rsidRPr="00CE41F4" w:rsidRDefault="00A93F02" w:rsidP="000B6655">
      <w:pPr>
        <w:spacing w:before="100" w:beforeAutospacing="1" w:after="100" w:afterAutospacing="1" w:line="240" w:lineRule="auto"/>
        <w:jc w:val="both"/>
        <w:rPr>
          <w:rFonts w:ascii="Times New Roman" w:eastAsia="Times New Roman" w:hAnsi="Times New Roman" w:cs="Times New Roman"/>
          <w:sz w:val="28"/>
          <w:szCs w:val="24"/>
          <w:lang w:val="en-IN" w:eastAsia="en-IN"/>
        </w:rPr>
      </w:pPr>
      <w:r w:rsidRPr="00CE41F4">
        <w:rPr>
          <w:rFonts w:ascii="Times New Roman" w:eastAsia="Times New Roman" w:hAnsi="Times New Roman" w:cs="Times New Roman"/>
          <w:sz w:val="28"/>
          <w:szCs w:val="24"/>
          <w:lang w:val="en-IN" w:eastAsia="en-IN"/>
        </w:rPr>
        <w:t>The dataset follows standard payroll calculation logic:</w:t>
      </w:r>
    </w:p>
    <w:p w14:paraId="69FF5486" w14:textId="77777777" w:rsidR="00A93F02" w:rsidRPr="00CE41F4" w:rsidRDefault="00A93F02" w:rsidP="000B6655">
      <w:pPr>
        <w:numPr>
          <w:ilvl w:val="0"/>
          <w:numId w:val="17"/>
        </w:numPr>
        <w:spacing w:before="100" w:beforeAutospacing="1" w:after="100" w:afterAutospacing="1" w:line="240" w:lineRule="auto"/>
        <w:jc w:val="both"/>
        <w:rPr>
          <w:rFonts w:ascii="Times New Roman" w:eastAsia="Times New Roman" w:hAnsi="Times New Roman" w:cs="Times New Roman"/>
          <w:sz w:val="28"/>
          <w:szCs w:val="24"/>
          <w:lang w:val="en-IN" w:eastAsia="en-IN"/>
        </w:rPr>
      </w:pPr>
      <w:r w:rsidRPr="00CE41F4">
        <w:rPr>
          <w:rFonts w:ascii="Times New Roman" w:eastAsia="Times New Roman" w:hAnsi="Times New Roman" w:cs="Times New Roman"/>
          <w:b/>
          <w:bCs/>
          <w:sz w:val="28"/>
          <w:szCs w:val="24"/>
          <w:lang w:val="en-IN" w:eastAsia="en-IN"/>
        </w:rPr>
        <w:t>Gross Salary = Basic Pay + Allowances + Overtime</w:t>
      </w:r>
    </w:p>
    <w:p w14:paraId="035A91B1" w14:textId="77777777" w:rsidR="00A93F02" w:rsidRPr="00CE41F4" w:rsidRDefault="00A93F02" w:rsidP="000B6655">
      <w:pPr>
        <w:numPr>
          <w:ilvl w:val="0"/>
          <w:numId w:val="17"/>
        </w:numPr>
        <w:spacing w:before="100" w:beforeAutospacing="1" w:after="100" w:afterAutospacing="1" w:line="240" w:lineRule="auto"/>
        <w:jc w:val="both"/>
        <w:rPr>
          <w:rFonts w:ascii="Times New Roman" w:eastAsia="Times New Roman" w:hAnsi="Times New Roman" w:cs="Times New Roman"/>
          <w:sz w:val="28"/>
          <w:szCs w:val="24"/>
          <w:lang w:val="en-IN" w:eastAsia="en-IN"/>
        </w:rPr>
      </w:pPr>
      <w:r w:rsidRPr="00CE41F4">
        <w:rPr>
          <w:rFonts w:ascii="Times New Roman" w:eastAsia="Times New Roman" w:hAnsi="Times New Roman" w:cs="Times New Roman"/>
          <w:b/>
          <w:bCs/>
          <w:sz w:val="28"/>
          <w:szCs w:val="24"/>
          <w:lang w:val="en-IN" w:eastAsia="en-IN"/>
        </w:rPr>
        <w:lastRenderedPageBreak/>
        <w:t>Net Salary = Gross Salary – Deductions</w:t>
      </w:r>
    </w:p>
    <w:p w14:paraId="4493F430" w14:textId="77777777" w:rsidR="00A93F02" w:rsidRPr="00CE41F4" w:rsidRDefault="00A93F02" w:rsidP="000B6655">
      <w:pPr>
        <w:spacing w:before="100" w:beforeAutospacing="1" w:after="100" w:afterAutospacing="1" w:line="240" w:lineRule="auto"/>
        <w:jc w:val="both"/>
        <w:rPr>
          <w:rFonts w:ascii="Times New Roman" w:eastAsia="Times New Roman" w:hAnsi="Times New Roman" w:cs="Times New Roman"/>
          <w:sz w:val="28"/>
          <w:szCs w:val="24"/>
          <w:lang w:val="en-IN" w:eastAsia="en-IN"/>
        </w:rPr>
      </w:pPr>
      <w:r w:rsidRPr="00CE41F4">
        <w:rPr>
          <w:rFonts w:ascii="Times New Roman" w:eastAsia="Times New Roman" w:hAnsi="Times New Roman" w:cs="Times New Roman"/>
          <w:sz w:val="28"/>
          <w:szCs w:val="24"/>
          <w:lang w:val="en-IN" w:eastAsia="en-IN"/>
        </w:rPr>
        <w:t>These calculations were validated during the data cleaning process to ensure accuracy and consistency.</w:t>
      </w:r>
    </w:p>
    <w:p w14:paraId="7B0BBAD0" w14:textId="58A4D431" w:rsidR="00A93F02" w:rsidRPr="00CE41F4" w:rsidRDefault="00A93F02" w:rsidP="000B6655">
      <w:pPr>
        <w:spacing w:before="100" w:beforeAutospacing="1" w:after="100" w:afterAutospacing="1" w:line="240" w:lineRule="auto"/>
        <w:jc w:val="both"/>
        <w:rPr>
          <w:rFonts w:ascii="Times New Roman" w:eastAsia="Times New Roman" w:hAnsi="Times New Roman" w:cs="Times New Roman"/>
          <w:sz w:val="28"/>
          <w:szCs w:val="24"/>
          <w:lang w:val="en-IN" w:eastAsia="en-IN"/>
        </w:rPr>
      </w:pPr>
      <w:r w:rsidRPr="00CE41F4">
        <w:rPr>
          <w:rFonts w:ascii="Times New Roman" w:eastAsia="Times New Roman" w:hAnsi="Times New Roman" w:cs="Times New Roman"/>
          <w:sz w:val="28"/>
          <w:szCs w:val="24"/>
          <w:lang w:val="en-IN" w:eastAsia="en-IN"/>
        </w:rPr>
        <w:t xml:space="preserve">The dataset was analysed to identify data quality issues such as duplicate records, incorrect salary calculations, and inconsistencies in department naming. It was found that there were </w:t>
      </w:r>
      <w:r w:rsidRPr="00CE41F4">
        <w:rPr>
          <w:rFonts w:ascii="Times New Roman" w:eastAsia="Times New Roman" w:hAnsi="Times New Roman" w:cs="Times New Roman"/>
          <w:b/>
          <w:bCs/>
          <w:sz w:val="28"/>
          <w:szCs w:val="24"/>
          <w:lang w:val="en-IN" w:eastAsia="en-IN"/>
        </w:rPr>
        <w:t>no duplicate records</w:t>
      </w:r>
      <w:r w:rsidRPr="00CE41F4">
        <w:rPr>
          <w:rFonts w:ascii="Times New Roman" w:eastAsia="Times New Roman" w:hAnsi="Times New Roman" w:cs="Times New Roman"/>
          <w:sz w:val="28"/>
          <w:szCs w:val="24"/>
          <w:lang w:val="en-IN" w:eastAsia="en-IN"/>
        </w:rPr>
        <w:t xml:space="preserve">, ensuring data integrity, but </w:t>
      </w:r>
      <w:r w:rsidRPr="00CE41F4">
        <w:rPr>
          <w:rFonts w:ascii="Times New Roman" w:eastAsia="Times New Roman" w:hAnsi="Times New Roman" w:cs="Times New Roman"/>
          <w:b/>
          <w:bCs/>
          <w:sz w:val="28"/>
          <w:szCs w:val="24"/>
          <w:lang w:val="en-IN" w:eastAsia="en-IN"/>
        </w:rPr>
        <w:t>406 records had incorrect Net Salary calculations</w:t>
      </w:r>
      <w:r w:rsidRPr="00CE41F4">
        <w:rPr>
          <w:rFonts w:ascii="Times New Roman" w:eastAsia="Times New Roman" w:hAnsi="Times New Roman" w:cs="Times New Roman"/>
          <w:sz w:val="28"/>
          <w:szCs w:val="24"/>
          <w:lang w:val="en-IN" w:eastAsia="en-IN"/>
        </w:rPr>
        <w:t>, indicating the need for correction before final reporting.</w:t>
      </w:r>
    </w:p>
    <w:p w14:paraId="0C0AB48D" w14:textId="04EA0239" w:rsidR="00A93F02" w:rsidRPr="00CE41F4" w:rsidRDefault="00A93F02" w:rsidP="000B6655">
      <w:pPr>
        <w:spacing w:before="100" w:beforeAutospacing="1" w:after="100" w:afterAutospacing="1" w:line="240" w:lineRule="auto"/>
        <w:jc w:val="both"/>
        <w:rPr>
          <w:rFonts w:ascii="Times New Roman" w:eastAsia="Times New Roman" w:hAnsi="Times New Roman" w:cs="Times New Roman"/>
          <w:sz w:val="28"/>
          <w:szCs w:val="24"/>
          <w:lang w:val="en-IN" w:eastAsia="en-IN"/>
        </w:rPr>
      </w:pPr>
      <w:r w:rsidRPr="00CE41F4">
        <w:rPr>
          <w:rFonts w:ascii="Times New Roman" w:eastAsia="Times New Roman" w:hAnsi="Times New Roman" w:cs="Times New Roman"/>
          <w:sz w:val="28"/>
          <w:szCs w:val="24"/>
          <w:lang w:val="en-IN" w:eastAsia="en-IN"/>
        </w:rPr>
        <w:t xml:space="preserve">This dataset enables the analysis of </w:t>
      </w:r>
      <w:r w:rsidRPr="00CE41F4">
        <w:rPr>
          <w:rFonts w:ascii="Times New Roman" w:eastAsia="Times New Roman" w:hAnsi="Times New Roman" w:cs="Times New Roman"/>
          <w:b/>
          <w:bCs/>
          <w:sz w:val="28"/>
          <w:szCs w:val="24"/>
          <w:lang w:val="en-IN" w:eastAsia="en-IN"/>
        </w:rPr>
        <w:t>department-wise payroll costs, salary distribution, deduction patterns, bonus allocation, and overtime expenses</w:t>
      </w:r>
      <w:r w:rsidRPr="00CE41F4">
        <w:rPr>
          <w:rFonts w:ascii="Times New Roman" w:eastAsia="Times New Roman" w:hAnsi="Times New Roman" w:cs="Times New Roman"/>
          <w:sz w:val="28"/>
          <w:szCs w:val="24"/>
          <w:lang w:val="en-IN" w:eastAsia="en-IN"/>
        </w:rPr>
        <w:t>, which are essential for financial control and decision-making.</w:t>
      </w:r>
    </w:p>
    <w:p w14:paraId="48FB56DA" w14:textId="19F2FB3C" w:rsidR="00A116A9" w:rsidRPr="00CE41F4" w:rsidRDefault="00A93F02" w:rsidP="000B6655">
      <w:pPr>
        <w:spacing w:before="100" w:beforeAutospacing="1" w:after="100" w:afterAutospacing="1" w:line="240" w:lineRule="auto"/>
        <w:jc w:val="both"/>
        <w:rPr>
          <w:rFonts w:ascii="Times New Roman" w:eastAsia="Times New Roman" w:hAnsi="Times New Roman" w:cs="Times New Roman"/>
          <w:sz w:val="28"/>
          <w:szCs w:val="24"/>
          <w:lang w:val="en-IN" w:eastAsia="en-IN"/>
        </w:rPr>
      </w:pPr>
      <w:r w:rsidRPr="00CE41F4">
        <w:rPr>
          <w:rFonts w:ascii="Times New Roman" w:eastAsia="Times New Roman" w:hAnsi="Times New Roman" w:cs="Times New Roman"/>
          <w:sz w:val="28"/>
          <w:szCs w:val="24"/>
          <w:lang w:val="en-IN" w:eastAsia="en-IN"/>
        </w:rPr>
        <w:t xml:space="preserve">Overall, the dataset provides a strong foundation for generating </w:t>
      </w:r>
      <w:r w:rsidRPr="00CE41F4">
        <w:rPr>
          <w:rFonts w:ascii="Times New Roman" w:eastAsia="Times New Roman" w:hAnsi="Times New Roman" w:cs="Times New Roman"/>
          <w:b/>
          <w:bCs/>
          <w:sz w:val="28"/>
          <w:szCs w:val="24"/>
          <w:lang w:val="en-IN" w:eastAsia="en-IN"/>
        </w:rPr>
        <w:t>business insights, monitoring payroll performance, and improving data accuracy and compliance</w:t>
      </w:r>
      <w:r w:rsidRPr="00CE41F4">
        <w:rPr>
          <w:rFonts w:ascii="Times New Roman" w:eastAsia="Times New Roman" w:hAnsi="Times New Roman" w:cs="Times New Roman"/>
          <w:sz w:val="28"/>
          <w:szCs w:val="24"/>
          <w:lang w:val="en-IN" w:eastAsia="en-IN"/>
        </w:rPr>
        <w:t xml:space="preserve"> within the organization.</w:t>
      </w:r>
    </w:p>
    <w:p w14:paraId="5307C543" w14:textId="50576739" w:rsidR="008365A9" w:rsidRPr="00CE41F4" w:rsidRDefault="008365A9" w:rsidP="000B6655">
      <w:pPr>
        <w:spacing w:before="100" w:beforeAutospacing="1" w:after="100" w:afterAutospacing="1" w:line="240" w:lineRule="auto"/>
        <w:jc w:val="both"/>
        <w:rPr>
          <w:rFonts w:ascii="Times New Roman" w:eastAsia="Times New Roman" w:hAnsi="Times New Roman" w:cs="Times New Roman"/>
          <w:sz w:val="24"/>
          <w:szCs w:val="24"/>
          <w:lang w:val="en-IN" w:eastAsia="en-IN"/>
        </w:rPr>
      </w:pPr>
    </w:p>
    <w:p w14:paraId="79F6EE57" w14:textId="2A4EB906" w:rsidR="00CE41F4" w:rsidRPr="00CE41F4" w:rsidRDefault="00CE41F4" w:rsidP="000B6655">
      <w:pPr>
        <w:spacing w:before="100" w:beforeAutospacing="1" w:after="100" w:afterAutospacing="1" w:line="240" w:lineRule="auto"/>
        <w:jc w:val="both"/>
        <w:rPr>
          <w:rFonts w:ascii="Times New Roman" w:eastAsia="Times New Roman" w:hAnsi="Times New Roman" w:cs="Times New Roman"/>
          <w:sz w:val="24"/>
          <w:szCs w:val="24"/>
          <w:lang w:val="en-IN" w:eastAsia="en-IN"/>
        </w:rPr>
      </w:pPr>
    </w:p>
    <w:p w14:paraId="73CA5727" w14:textId="544C992D" w:rsidR="00CE41F4" w:rsidRPr="00CE41F4" w:rsidRDefault="00CE41F4" w:rsidP="000B6655">
      <w:pPr>
        <w:spacing w:before="100" w:beforeAutospacing="1" w:after="100" w:afterAutospacing="1" w:line="240" w:lineRule="auto"/>
        <w:jc w:val="both"/>
        <w:rPr>
          <w:rFonts w:ascii="Times New Roman" w:eastAsia="Times New Roman" w:hAnsi="Times New Roman" w:cs="Times New Roman"/>
          <w:sz w:val="24"/>
          <w:szCs w:val="24"/>
          <w:lang w:val="en-IN" w:eastAsia="en-IN"/>
        </w:rPr>
      </w:pPr>
    </w:p>
    <w:p w14:paraId="7093070C" w14:textId="643FB7D7" w:rsidR="00CE41F4" w:rsidRPr="00CE41F4" w:rsidRDefault="00CE41F4" w:rsidP="000B6655">
      <w:pPr>
        <w:spacing w:before="100" w:beforeAutospacing="1" w:after="100" w:afterAutospacing="1" w:line="240" w:lineRule="auto"/>
        <w:jc w:val="both"/>
        <w:rPr>
          <w:rFonts w:ascii="Times New Roman" w:eastAsia="Times New Roman" w:hAnsi="Times New Roman" w:cs="Times New Roman"/>
          <w:sz w:val="24"/>
          <w:szCs w:val="24"/>
          <w:lang w:val="en-IN" w:eastAsia="en-IN"/>
        </w:rPr>
      </w:pPr>
    </w:p>
    <w:p w14:paraId="40291E7F" w14:textId="1B323CA9" w:rsidR="008365A9" w:rsidRPr="00CE41F4" w:rsidRDefault="008365A9" w:rsidP="000B6655">
      <w:pPr>
        <w:spacing w:before="100" w:beforeAutospacing="1" w:after="100" w:afterAutospacing="1" w:line="240" w:lineRule="auto"/>
        <w:jc w:val="both"/>
        <w:rPr>
          <w:rFonts w:ascii="Times New Roman" w:eastAsia="Times New Roman" w:hAnsi="Times New Roman" w:cs="Times New Roman"/>
          <w:sz w:val="24"/>
          <w:szCs w:val="24"/>
          <w:lang w:val="en-IN" w:eastAsia="en-IN"/>
        </w:rPr>
      </w:pPr>
    </w:p>
    <w:p w14:paraId="21A53060" w14:textId="714DD078" w:rsidR="008365A9" w:rsidRPr="00CE41F4" w:rsidRDefault="000B6655" w:rsidP="000B6655">
      <w:pPr>
        <w:pStyle w:val="Heading3"/>
        <w:jc w:val="both"/>
        <w:rPr>
          <w:rFonts w:ascii="Times New Roman" w:hAnsi="Times New Roman" w:cs="Times New Roman"/>
          <w:sz w:val="24"/>
          <w:szCs w:val="24"/>
        </w:rPr>
      </w:pPr>
      <w:r w:rsidRPr="00CE41F4">
        <w:rPr>
          <w:rFonts w:ascii="Times New Roman" w:eastAsia="Times New Roman" w:hAnsi="Times New Roman" w:cs="Times New Roman"/>
          <w:noProof/>
          <w:sz w:val="24"/>
          <w:szCs w:val="24"/>
          <w:lang w:val="en-IN" w:eastAsia="en-IN"/>
        </w:rPr>
        <w:lastRenderedPageBreak/>
        <mc:AlternateContent>
          <mc:Choice Requires="wps">
            <w:drawing>
              <wp:anchor distT="0" distB="0" distL="114300" distR="114300" simplePos="0" relativeHeight="251695104" behindDoc="0" locked="0" layoutInCell="1" allowOverlap="1" wp14:anchorId="6078B921" wp14:editId="3EAF335B">
                <wp:simplePos x="0" y="0"/>
                <wp:positionH relativeFrom="margin">
                  <wp:posOffset>1753194</wp:posOffset>
                </wp:positionH>
                <wp:positionV relativeFrom="paragraph">
                  <wp:posOffset>-649543</wp:posOffset>
                </wp:positionV>
                <wp:extent cx="1882140" cy="251460"/>
                <wp:effectExtent l="57150" t="19050" r="80010" b="91440"/>
                <wp:wrapNone/>
                <wp:docPr id="13" name="Rectangle 13"/>
                <wp:cNvGraphicFramePr/>
                <a:graphic xmlns:a="http://schemas.openxmlformats.org/drawingml/2006/main">
                  <a:graphicData uri="http://schemas.microsoft.com/office/word/2010/wordprocessingShape">
                    <wps:wsp>
                      <wps:cNvSpPr/>
                      <wps:spPr>
                        <a:xfrm>
                          <a:off x="0" y="0"/>
                          <a:ext cx="1882140" cy="251460"/>
                        </a:xfrm>
                        <a:prstGeom prst="rect">
                          <a:avLst/>
                        </a:prstGeom>
                        <a:solidFill>
                          <a:schemeClr val="bg2"/>
                        </a:solidFill>
                        <a:ln>
                          <a:solidFill>
                            <a:schemeClr val="bg2"/>
                          </a:solidFill>
                        </a:ln>
                      </wps:spPr>
                      <wps:style>
                        <a:lnRef idx="1">
                          <a:schemeClr val="accent1"/>
                        </a:lnRef>
                        <a:fillRef idx="3">
                          <a:schemeClr val="accent1"/>
                        </a:fillRef>
                        <a:effectRef idx="2">
                          <a:schemeClr val="accent1"/>
                        </a:effectRef>
                        <a:fontRef idx="minor">
                          <a:schemeClr val="lt1"/>
                        </a:fontRef>
                      </wps:style>
                      <wps:txbx>
                        <w:txbxContent>
                          <w:p w14:paraId="7C1694B0" w14:textId="22F1E080" w:rsidR="005E1433" w:rsidRPr="005E1433" w:rsidRDefault="005E1433" w:rsidP="005E1433">
                            <w:pPr>
                              <w:jc w:val="center"/>
                              <w:rPr>
                                <w:color w:val="000000" w:themeColor="text1"/>
                                <w14:textOutline w14:w="9525" w14:cap="rnd" w14:cmpd="sng" w14:algn="ctr">
                                  <w14:solidFill>
                                    <w14:schemeClr w14:val="tx1"/>
                                  </w14:solidFill>
                                  <w14:prstDash w14:val="solid"/>
                                  <w14:bevel/>
                                </w14:textOutline>
                              </w:rPr>
                            </w:pPr>
                            <w:r>
                              <w:rPr>
                                <w:color w:val="000000" w:themeColor="text1"/>
                                <w14:textOutline w14:w="9525" w14:cap="rnd" w14:cmpd="sng" w14:algn="ctr">
                                  <w14:solidFill>
                                    <w14:schemeClr w14:val="tx1"/>
                                  </w14:solidFill>
                                  <w14:prstDash w14:val="solid"/>
                                  <w14:bevel/>
                                </w14:textOutline>
                              </w:rPr>
                              <w:t>UNCLEANED DATASET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078B921" id="Rectangle 13" o:spid="_x0000_s1039" style="position:absolute;left:0;text-align:left;margin-left:138.05pt;margin-top:-51.15pt;width:148.2pt;height:19.8pt;z-index:2516951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" fillcolor="#eeece1 [3214]" strokecolor="#eeece1 [3214]">
                <v:shadow on="t" color="black" opacity="22937f" origin=",.5" offset="0,.63889mm"/>
                <v:textbox>
                  <w:txbxContent>
                    <w:p w14:paraId="7C1694B0" w14:textId="22F1E080" w:rsidR="005E1433" w:rsidRPr="005E1433" w:rsidRDefault="005E1433" w:rsidP="005E1433">
                      <w:pPr>
                        <w:jc w:val="center"/>
                        <w:rPr>
                          <w:color w:val="000000" w:themeColor="text1"/>
                          <w14:textOutline w14:w="9525" w14:cap="rnd" w14:cmpd="sng" w14:algn="ctr">
                            <w14:solidFill>
                              <w14:schemeClr w14:val="tx1"/>
                            </w14:solidFill>
                            <w14:prstDash w14:val="solid"/>
                            <w14:bevel/>
                          </w14:textOutline>
                        </w:rPr>
                      </w:pPr>
                      <w:r>
                        <w:rPr>
                          <w:color w:val="000000" w:themeColor="text1"/>
                          <w14:textOutline w14:w="9525" w14:cap="rnd" w14:cmpd="sng" w14:algn="ctr">
                            <w14:solidFill>
                              <w14:schemeClr w14:val="tx1"/>
                            </w14:solidFill>
                            <w14:prstDash w14:val="solid"/>
                            <w14:bevel/>
                          </w14:textOutline>
                        </w:rPr>
                        <w:t>UNCLEANED DATASET</w:t>
                      </w:r>
                    </w:p>
                  </w:txbxContent>
                </v:textbox>
                <w10:wrap anchorx="margin"/>
              </v:rect>
            </w:pict>
          </mc:Fallback>
        </mc:AlternateContent>
      </w:r>
      <w:r w:rsidRPr="00CE41F4">
        <w:rPr>
          <w:rFonts w:ascii="Times New Roman" w:eastAsia="Times New Roman" w:hAnsi="Times New Roman" w:cs="Times New Roman"/>
          <w:noProof/>
          <w:sz w:val="24"/>
          <w:szCs w:val="24"/>
          <w:lang w:val="en-IN" w:eastAsia="en-IN"/>
        </w:rPr>
        <w:drawing>
          <wp:anchor distT="0" distB="0" distL="114300" distR="114300" simplePos="0" relativeHeight="251693056" behindDoc="0" locked="0" layoutInCell="1" allowOverlap="1" wp14:anchorId="5B289FD9" wp14:editId="07B9667D">
            <wp:simplePos x="0" y="0"/>
            <wp:positionH relativeFrom="margin">
              <wp:posOffset>-367828</wp:posOffset>
            </wp:positionH>
            <wp:positionV relativeFrom="paragraph">
              <wp:posOffset>-295603</wp:posOffset>
            </wp:positionV>
            <wp:extent cx="6528132" cy="4355432"/>
            <wp:effectExtent l="0" t="0" r="6350" b="7620"/>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Screenshot 2026-03-19 194619.png"/>
                    <pic:cNvPicPr/>
                  </pic:nvPicPr>
                  <pic:blipFill>
                    <a:blip r:embed="rId22"/>
                    <a:stretch>
                      <a:fillRect/>
                    </a:stretch>
                  </pic:blipFill>
                  <pic:spPr>
                    <a:xfrm>
                      <a:off x="0" y="0"/>
                      <a:ext cx="6528132" cy="4355432"/>
                    </a:xfrm>
                    <a:prstGeom prst="rect">
                      <a:avLst/>
                    </a:prstGeom>
                  </pic:spPr>
                </pic:pic>
              </a:graphicData>
            </a:graphic>
            <wp14:sizeRelH relativeFrom="page">
              <wp14:pctWidth>0</wp14:pctWidth>
            </wp14:sizeRelH>
            <wp14:sizeRelV relativeFrom="page">
              <wp14:pctHeight>0</wp14:pctHeight>
            </wp14:sizeRelV>
          </wp:anchor>
        </w:drawing>
      </w:r>
    </w:p>
    <w:p w14:paraId="2907547B" w14:textId="526A1F09" w:rsidR="008365A9" w:rsidRPr="00CE41F4" w:rsidRDefault="008365A9" w:rsidP="000B6655">
      <w:pPr>
        <w:pStyle w:val="Heading3"/>
        <w:jc w:val="both"/>
        <w:rPr>
          <w:rFonts w:ascii="Times New Roman" w:hAnsi="Times New Roman" w:cs="Times New Roman"/>
          <w:sz w:val="24"/>
          <w:szCs w:val="24"/>
        </w:rPr>
      </w:pPr>
    </w:p>
    <w:p w14:paraId="62B447BA" w14:textId="425FF257" w:rsidR="008365A9" w:rsidRPr="00CE41F4" w:rsidRDefault="008365A9" w:rsidP="000B6655">
      <w:pPr>
        <w:pStyle w:val="Heading3"/>
        <w:jc w:val="both"/>
        <w:rPr>
          <w:rFonts w:ascii="Times New Roman" w:hAnsi="Times New Roman" w:cs="Times New Roman"/>
          <w:sz w:val="24"/>
          <w:szCs w:val="24"/>
        </w:rPr>
      </w:pPr>
    </w:p>
    <w:p w14:paraId="15855F9F" w14:textId="721BE275" w:rsidR="008365A9" w:rsidRPr="00CE41F4" w:rsidRDefault="008365A9" w:rsidP="000B6655">
      <w:pPr>
        <w:pStyle w:val="Heading3"/>
        <w:jc w:val="both"/>
        <w:rPr>
          <w:rFonts w:ascii="Times New Roman" w:hAnsi="Times New Roman" w:cs="Times New Roman"/>
          <w:sz w:val="24"/>
          <w:szCs w:val="24"/>
        </w:rPr>
      </w:pPr>
    </w:p>
    <w:p w14:paraId="222E2D1A" w14:textId="0E774965" w:rsidR="008365A9" w:rsidRPr="00CE41F4" w:rsidRDefault="008365A9" w:rsidP="000B6655">
      <w:pPr>
        <w:pStyle w:val="Heading3"/>
        <w:jc w:val="both"/>
        <w:rPr>
          <w:rFonts w:ascii="Times New Roman" w:hAnsi="Times New Roman" w:cs="Times New Roman"/>
          <w:sz w:val="24"/>
          <w:szCs w:val="24"/>
        </w:rPr>
      </w:pPr>
    </w:p>
    <w:p w14:paraId="67AC179E" w14:textId="586CE2A5" w:rsidR="008365A9" w:rsidRPr="00CE41F4" w:rsidRDefault="008365A9" w:rsidP="000B6655">
      <w:pPr>
        <w:pStyle w:val="Heading3"/>
        <w:jc w:val="both"/>
        <w:rPr>
          <w:rFonts w:ascii="Times New Roman" w:hAnsi="Times New Roman" w:cs="Times New Roman"/>
          <w:sz w:val="24"/>
          <w:szCs w:val="24"/>
        </w:rPr>
      </w:pPr>
    </w:p>
    <w:p w14:paraId="0551ECB7" w14:textId="1E0999F7" w:rsidR="008365A9" w:rsidRPr="00CE41F4" w:rsidRDefault="008365A9" w:rsidP="000B6655">
      <w:pPr>
        <w:pStyle w:val="Heading3"/>
        <w:jc w:val="both"/>
        <w:rPr>
          <w:rFonts w:ascii="Times New Roman" w:hAnsi="Times New Roman" w:cs="Times New Roman"/>
          <w:sz w:val="24"/>
          <w:szCs w:val="24"/>
        </w:rPr>
      </w:pPr>
    </w:p>
    <w:p w14:paraId="2B48E807" w14:textId="79B12987" w:rsidR="008365A9" w:rsidRPr="00CE41F4" w:rsidRDefault="008365A9" w:rsidP="000B6655">
      <w:pPr>
        <w:pStyle w:val="Heading3"/>
        <w:jc w:val="both"/>
        <w:rPr>
          <w:rFonts w:ascii="Times New Roman" w:hAnsi="Times New Roman" w:cs="Times New Roman"/>
          <w:sz w:val="24"/>
          <w:szCs w:val="24"/>
        </w:rPr>
      </w:pPr>
    </w:p>
    <w:p w14:paraId="66C3D7EB" w14:textId="10E401F4" w:rsidR="008365A9" w:rsidRPr="00CE41F4" w:rsidRDefault="008365A9" w:rsidP="000B6655">
      <w:pPr>
        <w:pStyle w:val="Heading3"/>
        <w:jc w:val="both"/>
        <w:rPr>
          <w:rFonts w:ascii="Times New Roman" w:hAnsi="Times New Roman" w:cs="Times New Roman"/>
          <w:sz w:val="24"/>
          <w:szCs w:val="24"/>
        </w:rPr>
      </w:pPr>
    </w:p>
    <w:p w14:paraId="4F952280" w14:textId="7A4F989E" w:rsidR="008365A9" w:rsidRPr="00CE41F4" w:rsidRDefault="008365A9" w:rsidP="000B6655">
      <w:pPr>
        <w:pStyle w:val="Heading3"/>
        <w:jc w:val="both"/>
        <w:rPr>
          <w:rFonts w:ascii="Times New Roman" w:hAnsi="Times New Roman" w:cs="Times New Roman"/>
          <w:sz w:val="24"/>
          <w:szCs w:val="24"/>
        </w:rPr>
      </w:pPr>
    </w:p>
    <w:p w14:paraId="2BA5A634" w14:textId="28D6B574" w:rsidR="008365A9" w:rsidRPr="00CE41F4" w:rsidRDefault="008365A9" w:rsidP="000B6655">
      <w:pPr>
        <w:pStyle w:val="Heading3"/>
        <w:jc w:val="both"/>
        <w:rPr>
          <w:rFonts w:ascii="Times New Roman" w:hAnsi="Times New Roman" w:cs="Times New Roman"/>
          <w:sz w:val="24"/>
          <w:szCs w:val="24"/>
        </w:rPr>
      </w:pPr>
    </w:p>
    <w:p w14:paraId="6AE8D543" w14:textId="620F564B" w:rsidR="008365A9" w:rsidRPr="00CE41F4" w:rsidRDefault="008365A9" w:rsidP="000B6655">
      <w:pPr>
        <w:pStyle w:val="Heading3"/>
        <w:jc w:val="both"/>
        <w:rPr>
          <w:rFonts w:ascii="Times New Roman" w:hAnsi="Times New Roman" w:cs="Times New Roman"/>
          <w:sz w:val="24"/>
          <w:szCs w:val="24"/>
        </w:rPr>
      </w:pPr>
    </w:p>
    <w:p w14:paraId="3FF3E02D" w14:textId="2F0297FC" w:rsidR="008365A9" w:rsidRPr="00CE41F4" w:rsidRDefault="008365A9" w:rsidP="000B6655">
      <w:pPr>
        <w:pStyle w:val="Heading3"/>
        <w:jc w:val="both"/>
        <w:rPr>
          <w:rFonts w:ascii="Times New Roman" w:hAnsi="Times New Roman" w:cs="Times New Roman"/>
          <w:sz w:val="24"/>
          <w:szCs w:val="24"/>
        </w:rPr>
      </w:pPr>
    </w:p>
    <w:p w14:paraId="3B6C68D2" w14:textId="0D70D01B" w:rsidR="008365A9" w:rsidRPr="00CE41F4" w:rsidRDefault="000B6655" w:rsidP="000B6655">
      <w:pPr>
        <w:pStyle w:val="Heading3"/>
        <w:jc w:val="both"/>
        <w:rPr>
          <w:rFonts w:ascii="Times New Roman" w:hAnsi="Times New Roman" w:cs="Times New Roman"/>
          <w:sz w:val="24"/>
          <w:szCs w:val="24"/>
        </w:rPr>
      </w:pPr>
      <w:r w:rsidRPr="00CE41F4">
        <w:rPr>
          <w:rFonts w:ascii="Times New Roman" w:eastAsia="Times New Roman" w:hAnsi="Times New Roman" w:cs="Times New Roman"/>
          <w:noProof/>
          <w:sz w:val="24"/>
          <w:szCs w:val="24"/>
          <w:lang w:val="en-IN" w:eastAsia="en-IN"/>
        </w:rPr>
        <mc:AlternateContent>
          <mc:Choice Requires="wps">
            <w:drawing>
              <wp:anchor distT="0" distB="0" distL="114300" distR="114300" simplePos="0" relativeHeight="251697152" behindDoc="0" locked="0" layoutInCell="1" allowOverlap="1" wp14:anchorId="477B754A" wp14:editId="0CB9662E">
                <wp:simplePos x="0" y="0"/>
                <wp:positionH relativeFrom="margin">
                  <wp:posOffset>1731707</wp:posOffset>
                </wp:positionH>
                <wp:positionV relativeFrom="paragraph">
                  <wp:posOffset>284255</wp:posOffset>
                </wp:positionV>
                <wp:extent cx="1882140" cy="251460"/>
                <wp:effectExtent l="57150" t="19050" r="80010" b="91440"/>
                <wp:wrapNone/>
                <wp:docPr id="14" name="Rectangle 14"/>
                <wp:cNvGraphicFramePr/>
                <a:graphic xmlns:a="http://schemas.openxmlformats.org/drawingml/2006/main">
                  <a:graphicData uri="http://schemas.microsoft.com/office/word/2010/wordprocessingShape">
                    <wps:wsp>
                      <wps:cNvSpPr/>
                      <wps:spPr>
                        <a:xfrm>
                          <a:off x="0" y="0"/>
                          <a:ext cx="1882140" cy="251460"/>
                        </a:xfrm>
                        <a:prstGeom prst="rect">
                          <a:avLst/>
                        </a:prstGeom>
                        <a:solidFill>
                          <a:srgbClr val="EEECE1"/>
                        </a:solidFill>
                        <a:ln w="9525" cap="flat" cmpd="sng" algn="ctr">
                          <a:solidFill>
                            <a:srgbClr val="EEECE1"/>
                          </a:solidFill>
                          <a:prstDash val="solid"/>
                        </a:ln>
                        <a:effectLst>
                          <a:outerShdw blurRad="40000" dist="23000" dir="5400000" rotWithShape="0">
                            <a:srgbClr val="000000">
                              <a:alpha val="35000"/>
                            </a:srgbClr>
                          </a:outerShdw>
                        </a:effectLst>
                      </wps:spPr>
                      <wps:txbx>
                        <w:txbxContent>
                          <w:p w14:paraId="1AF36389" w14:textId="0EF63B1B" w:rsidR="005E1433" w:rsidRPr="005E1433" w:rsidRDefault="005E1433" w:rsidP="005E1433">
                            <w:pPr>
                              <w:jc w:val="center"/>
                              <w:rPr>
                                <w:color w:val="000000" w:themeColor="text1"/>
                                <w14:textOutline w14:w="9525" w14:cap="rnd" w14:cmpd="sng" w14:algn="ctr">
                                  <w14:solidFill>
                                    <w14:schemeClr w14:val="tx1"/>
                                  </w14:solidFill>
                                  <w14:prstDash w14:val="solid"/>
                                  <w14:bevel/>
                                </w14:textOutline>
                              </w:rPr>
                            </w:pPr>
                            <w:r>
                              <w:rPr>
                                <w:color w:val="000000" w:themeColor="text1"/>
                                <w14:textOutline w14:w="9525" w14:cap="rnd" w14:cmpd="sng" w14:algn="ctr">
                                  <w14:solidFill>
                                    <w14:schemeClr w14:val="tx1"/>
                                  </w14:solidFill>
                                  <w14:prstDash w14:val="solid"/>
                                  <w14:bevel/>
                                </w14:textOutline>
                              </w:rPr>
                              <w:t>CLEANED DATASET</w:t>
                            </w:r>
                          </w:p>
                          <w:p w14:paraId="62ABB0C5" w14:textId="77777777" w:rsidR="005E1433" w:rsidRDefault="005E1433"/>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77B754A" id="Rectangle 14" o:spid="_x0000_s1040" style="position:absolute;left:0;text-align:left;margin-left:136.35pt;margin-top:22.4pt;width:148.2pt;height:19.8pt;z-index:2516971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" fillcolor="#eeece1" strokecolor="#eeece1">
                <v:shadow on="t" color="black" opacity="22937f" origin=",.5" offset="0,.63889mm"/>
                <v:textbox>
                  <w:txbxContent>
                    <w:p w14:paraId="1AF36389" w14:textId="0EF63B1B" w:rsidR="005E1433" w:rsidRPr="005E1433" w:rsidRDefault="005E1433" w:rsidP="005E1433">
                      <w:pPr>
                        <w:jc w:val="center"/>
                        <w:rPr>
                          <w:color w:val="000000" w:themeColor="text1"/>
                          <w14:textOutline w14:w="9525" w14:cap="rnd" w14:cmpd="sng" w14:algn="ctr">
                            <w14:solidFill>
                              <w14:schemeClr w14:val="tx1"/>
                            </w14:solidFill>
                            <w14:prstDash w14:val="solid"/>
                            <w14:bevel/>
                          </w14:textOutline>
                        </w:rPr>
                      </w:pPr>
                      <w:r>
                        <w:rPr>
                          <w:color w:val="000000" w:themeColor="text1"/>
                          <w14:textOutline w14:w="9525" w14:cap="rnd" w14:cmpd="sng" w14:algn="ctr">
                            <w14:solidFill>
                              <w14:schemeClr w14:val="tx1"/>
                            </w14:solidFill>
                            <w14:prstDash w14:val="solid"/>
                            <w14:bevel/>
                          </w14:textOutline>
                        </w:rPr>
                        <w:t>CLEANED DATASET</w:t>
                      </w:r>
                    </w:p>
                    <w:p w14:paraId="62ABB0C5" w14:textId="77777777" w:rsidR="005E1433" w:rsidRDefault="005E1433"/>
                  </w:txbxContent>
                </v:textbox>
                <w10:wrap anchorx="margin"/>
              </v:rect>
            </w:pict>
          </mc:Fallback>
        </mc:AlternateContent>
      </w:r>
    </w:p>
    <w:p w14:paraId="270FF60D" w14:textId="3BEC4731" w:rsidR="008365A9" w:rsidRPr="00CE41F4" w:rsidRDefault="000B6655" w:rsidP="000B6655">
      <w:pPr>
        <w:pStyle w:val="Heading3"/>
        <w:jc w:val="both"/>
        <w:rPr>
          <w:rFonts w:ascii="Times New Roman" w:hAnsi="Times New Roman" w:cs="Times New Roman"/>
          <w:sz w:val="24"/>
          <w:szCs w:val="24"/>
        </w:rPr>
      </w:pPr>
      <w:r w:rsidRPr="00CE41F4">
        <w:rPr>
          <w:rFonts w:ascii="Times New Roman" w:hAnsi="Times New Roman" w:cs="Times New Roman"/>
          <w:noProof/>
          <w:sz w:val="24"/>
          <w:szCs w:val="24"/>
        </w:rPr>
        <w:drawing>
          <wp:anchor distT="0" distB="0" distL="114300" distR="114300" simplePos="0" relativeHeight="251694080" behindDoc="0" locked="0" layoutInCell="1" allowOverlap="1" wp14:anchorId="3D9709A3" wp14:editId="742C2C76">
            <wp:simplePos x="0" y="0"/>
            <wp:positionH relativeFrom="margin">
              <wp:posOffset>-504394</wp:posOffset>
            </wp:positionH>
            <wp:positionV relativeFrom="paragraph">
              <wp:posOffset>272742</wp:posOffset>
            </wp:positionV>
            <wp:extent cx="6632628" cy="4163060"/>
            <wp:effectExtent l="0" t="0" r="0" b="8890"/>
            <wp:wrapNone/>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Screenshot 2026-03-19 194751.png"/>
                    <pic:cNvPicPr/>
                  </pic:nvPicPr>
                  <pic:blipFill>
                    <a:blip r:embed="rId23"/>
                    <a:stretch>
                      <a:fillRect/>
                    </a:stretch>
                  </pic:blipFill>
                  <pic:spPr>
                    <a:xfrm>
                      <a:off x="0" y="0"/>
                      <a:ext cx="6632628" cy="4163060"/>
                    </a:xfrm>
                    <a:prstGeom prst="rect">
                      <a:avLst/>
                    </a:prstGeom>
                  </pic:spPr>
                </pic:pic>
              </a:graphicData>
            </a:graphic>
            <wp14:sizeRelH relativeFrom="page">
              <wp14:pctWidth>0</wp14:pctWidth>
            </wp14:sizeRelH>
            <wp14:sizeRelV relativeFrom="page">
              <wp14:pctHeight>0</wp14:pctHeight>
            </wp14:sizeRelV>
          </wp:anchor>
        </w:drawing>
      </w:r>
    </w:p>
    <w:p w14:paraId="1D2D87CD" w14:textId="1CFEEAE1" w:rsidR="008365A9" w:rsidRPr="00CE41F4" w:rsidRDefault="008365A9" w:rsidP="000B6655">
      <w:pPr>
        <w:pStyle w:val="Heading3"/>
        <w:jc w:val="both"/>
        <w:rPr>
          <w:rFonts w:ascii="Times New Roman" w:hAnsi="Times New Roman" w:cs="Times New Roman"/>
          <w:sz w:val="24"/>
          <w:szCs w:val="24"/>
        </w:rPr>
      </w:pPr>
    </w:p>
    <w:p w14:paraId="7F7EC10C" w14:textId="0B0393CD" w:rsidR="005E1433" w:rsidRPr="00CE41F4" w:rsidRDefault="005E1433" w:rsidP="000B6655">
      <w:pPr>
        <w:jc w:val="both"/>
        <w:rPr>
          <w:rFonts w:ascii="Times New Roman" w:hAnsi="Times New Roman" w:cs="Times New Roman"/>
        </w:rPr>
      </w:pPr>
    </w:p>
    <w:p w14:paraId="4F0F5398" w14:textId="4E8826B6" w:rsidR="005E1433" w:rsidRPr="00CE41F4" w:rsidRDefault="005E1433" w:rsidP="000B6655">
      <w:pPr>
        <w:jc w:val="both"/>
        <w:rPr>
          <w:rFonts w:ascii="Times New Roman" w:hAnsi="Times New Roman" w:cs="Times New Roman"/>
        </w:rPr>
      </w:pPr>
    </w:p>
    <w:p w14:paraId="12B407EC" w14:textId="504DB198" w:rsidR="005E1433" w:rsidRPr="00CE41F4" w:rsidRDefault="005E1433" w:rsidP="000B6655">
      <w:pPr>
        <w:jc w:val="both"/>
        <w:rPr>
          <w:rFonts w:ascii="Times New Roman" w:hAnsi="Times New Roman" w:cs="Times New Roman"/>
        </w:rPr>
      </w:pPr>
    </w:p>
    <w:p w14:paraId="739D86DC" w14:textId="796C8545" w:rsidR="005E1433" w:rsidRPr="00CE41F4" w:rsidRDefault="005E1433" w:rsidP="000B6655">
      <w:pPr>
        <w:jc w:val="both"/>
        <w:rPr>
          <w:rFonts w:ascii="Times New Roman" w:hAnsi="Times New Roman" w:cs="Times New Roman"/>
        </w:rPr>
      </w:pPr>
    </w:p>
    <w:p w14:paraId="56E0F172" w14:textId="383D9230" w:rsidR="005E1433" w:rsidRPr="00CE41F4" w:rsidRDefault="005E1433" w:rsidP="000B6655">
      <w:pPr>
        <w:jc w:val="both"/>
        <w:rPr>
          <w:rFonts w:ascii="Times New Roman" w:hAnsi="Times New Roman" w:cs="Times New Roman"/>
        </w:rPr>
      </w:pPr>
    </w:p>
    <w:p w14:paraId="01E2EE49" w14:textId="79DC0ADB" w:rsidR="005E1433" w:rsidRPr="00CE41F4" w:rsidRDefault="005E1433" w:rsidP="000B6655">
      <w:pPr>
        <w:jc w:val="both"/>
        <w:rPr>
          <w:rFonts w:ascii="Times New Roman" w:hAnsi="Times New Roman" w:cs="Times New Roman"/>
        </w:rPr>
      </w:pPr>
    </w:p>
    <w:p w14:paraId="09997770" w14:textId="5F87C240" w:rsidR="005E1433" w:rsidRPr="00CE41F4" w:rsidRDefault="005E1433" w:rsidP="000B6655">
      <w:pPr>
        <w:jc w:val="both"/>
        <w:rPr>
          <w:rFonts w:ascii="Times New Roman" w:hAnsi="Times New Roman" w:cs="Times New Roman"/>
        </w:rPr>
      </w:pPr>
    </w:p>
    <w:p w14:paraId="5FAEA4A0" w14:textId="5CCED8E9" w:rsidR="0010775D" w:rsidRPr="00CE41F4" w:rsidRDefault="00261E96" w:rsidP="000B6655">
      <w:pPr>
        <w:pStyle w:val="Heading3"/>
        <w:jc w:val="both"/>
        <w:rPr>
          <w:rFonts w:ascii="Times New Roman" w:hAnsi="Times New Roman" w:cs="Times New Roman"/>
          <w:sz w:val="32"/>
          <w:szCs w:val="24"/>
        </w:rPr>
      </w:pPr>
      <w:r w:rsidRPr="00CE41F4">
        <w:rPr>
          <w:rFonts w:ascii="Times New Roman" w:hAnsi="Times New Roman" w:cs="Times New Roman"/>
          <w:sz w:val="32"/>
          <w:szCs w:val="24"/>
        </w:rPr>
        <w:t>C. Project Timeline</w:t>
      </w:r>
    </w:p>
    <w:p w14:paraId="49EE6557" w14:textId="77777777" w:rsidR="0010775D" w:rsidRPr="00CE41F4" w:rsidRDefault="00261E96" w:rsidP="000B6655">
      <w:pPr>
        <w:spacing w:after="100"/>
        <w:jc w:val="both"/>
        <w:rPr>
          <w:rFonts w:ascii="Times New Roman" w:hAnsi="Times New Roman" w:cs="Times New Roman"/>
          <w:sz w:val="28"/>
          <w:szCs w:val="24"/>
        </w:rPr>
      </w:pPr>
      <w:r w:rsidRPr="00CE41F4">
        <w:rPr>
          <w:rFonts w:ascii="Times New Roman" w:hAnsi="Times New Roman" w:cs="Times New Roman"/>
          <w:sz w:val="28"/>
          <w:szCs w:val="24"/>
        </w:rPr>
        <w:t>A simple table showing planned tasks and expected completion dates.</w:t>
      </w:r>
    </w:p>
    <w:tbl>
      <w:tblPr>
        <w:tblW w:w="8781" w:type="dxa"/>
        <w:tblBorders>
          <w:top w:val="single" w:sz="6" w:space="0" w:color="2E75B6"/>
          <w:left w:val="single" w:sz="6" w:space="0" w:color="2E75B6"/>
          <w:bottom w:val="single" w:sz="6" w:space="0" w:color="2E75B6"/>
          <w:right w:val="single" w:sz="6" w:space="0" w:color="2E75B6"/>
          <w:insideH w:val="single" w:sz="4" w:space="0" w:color="BDD7EE"/>
          <w:insideV w:val="single" w:sz="4" w:space="0" w:color="BDD7EE"/>
        </w:tblBorders>
        <w:tblLook w:val="04A0" w:firstRow="1" w:lastRow="0" w:firstColumn="1" w:lastColumn="0" w:noHBand="0" w:noVBand="1"/>
      </w:tblPr>
      <w:tblGrid>
        <w:gridCol w:w="816"/>
        <w:gridCol w:w="4374"/>
        <w:gridCol w:w="3591"/>
      </w:tblGrid>
      <w:tr w:rsidR="0010775D" w:rsidRPr="00CE41F4" w14:paraId="222E1E70" w14:textId="77777777" w:rsidTr="000B6655">
        <w:tc>
          <w:tcPr>
            <w:tcW w:w="816" w:type="dxa"/>
            <w:shd w:val="clear" w:color="auto" w:fill="1F4E79"/>
          </w:tcPr>
          <w:p w14:paraId="59B2A4ED" w14:textId="77777777" w:rsidR="0010775D" w:rsidRPr="00CE41F4" w:rsidRDefault="00261E96" w:rsidP="000B6655">
            <w:pPr>
              <w:jc w:val="both"/>
              <w:rPr>
                <w:rFonts w:ascii="Times New Roman" w:hAnsi="Times New Roman" w:cs="Times New Roman"/>
                <w:sz w:val="24"/>
                <w:szCs w:val="24"/>
              </w:rPr>
            </w:pPr>
            <w:r w:rsidRPr="00CE41F4">
              <w:rPr>
                <w:rFonts w:ascii="Times New Roman" w:hAnsi="Times New Roman" w:cs="Times New Roman"/>
                <w:b/>
                <w:color w:val="FFFFFF"/>
                <w:sz w:val="24"/>
                <w:szCs w:val="24"/>
              </w:rPr>
              <w:t>Phase</w:t>
            </w:r>
          </w:p>
        </w:tc>
        <w:tc>
          <w:tcPr>
            <w:tcW w:w="4374" w:type="dxa"/>
            <w:shd w:val="clear" w:color="auto" w:fill="1F4E79"/>
          </w:tcPr>
          <w:p w14:paraId="356E0EA3" w14:textId="23272EAE" w:rsidR="0010775D" w:rsidRPr="00CE41F4" w:rsidRDefault="00261E96" w:rsidP="000B6655">
            <w:pPr>
              <w:jc w:val="both"/>
              <w:rPr>
                <w:rFonts w:ascii="Times New Roman" w:hAnsi="Times New Roman" w:cs="Times New Roman"/>
                <w:sz w:val="24"/>
                <w:szCs w:val="24"/>
              </w:rPr>
            </w:pPr>
            <w:r w:rsidRPr="00CE41F4">
              <w:rPr>
                <w:rFonts w:ascii="Times New Roman" w:hAnsi="Times New Roman" w:cs="Times New Roman"/>
                <w:b/>
                <w:color w:val="FFFFFF"/>
                <w:sz w:val="24"/>
                <w:szCs w:val="24"/>
              </w:rPr>
              <w:t>Task</w:t>
            </w:r>
          </w:p>
        </w:tc>
        <w:tc>
          <w:tcPr>
            <w:tcW w:w="3591" w:type="dxa"/>
            <w:shd w:val="clear" w:color="auto" w:fill="1F4E79"/>
          </w:tcPr>
          <w:p w14:paraId="5A344454" w14:textId="77777777" w:rsidR="0010775D" w:rsidRPr="00CE41F4" w:rsidRDefault="00261E96" w:rsidP="000B6655">
            <w:pPr>
              <w:jc w:val="both"/>
              <w:rPr>
                <w:rFonts w:ascii="Times New Roman" w:hAnsi="Times New Roman" w:cs="Times New Roman"/>
                <w:sz w:val="24"/>
                <w:szCs w:val="24"/>
              </w:rPr>
            </w:pPr>
            <w:r w:rsidRPr="00CE41F4">
              <w:rPr>
                <w:rFonts w:ascii="Times New Roman" w:hAnsi="Times New Roman" w:cs="Times New Roman"/>
                <w:b/>
                <w:color w:val="FFFFFF"/>
                <w:sz w:val="24"/>
                <w:szCs w:val="24"/>
              </w:rPr>
              <w:t>Tentative Completion Date</w:t>
            </w:r>
          </w:p>
        </w:tc>
      </w:tr>
    </w:tbl>
    <w:p w14:paraId="7DAB451E" w14:textId="77777777" w:rsidR="000B6655" w:rsidRPr="00A93F02" w:rsidRDefault="000B6655" w:rsidP="000B6655">
      <w:pPr>
        <w:pStyle w:val="Heading3"/>
        <w:rPr>
          <w:sz w:val="24"/>
          <w:szCs w:val="24"/>
        </w:rPr>
      </w:pPr>
      <w:r w:rsidRPr="00A93F02">
        <w:rPr>
          <w:sz w:val="24"/>
          <w:szCs w:val="24"/>
        </w:rPr>
        <w:lastRenderedPageBreak/>
        <w:t>C. Project Timeline</w:t>
      </w:r>
    </w:p>
    <w:p w14:paraId="2E878F94" w14:textId="77777777" w:rsidR="000B6655" w:rsidRPr="00A93F02" w:rsidRDefault="000B6655" w:rsidP="000B6655">
      <w:pPr>
        <w:spacing w:after="100"/>
        <w:rPr>
          <w:sz w:val="24"/>
          <w:szCs w:val="24"/>
        </w:rPr>
      </w:pPr>
      <w:r w:rsidRPr="00A93F02">
        <w:rPr>
          <w:sz w:val="24"/>
          <w:szCs w:val="24"/>
        </w:rPr>
        <w:t>A simple table showing planned tasks and expected completion dates.</w:t>
      </w:r>
    </w:p>
    <w:tbl>
      <w:tblPr>
        <w:tblW w:w="8640" w:type="dxa"/>
        <w:tblBorders>
          <w:top w:val="single" w:sz="6" w:space="0" w:color="2E75B6"/>
          <w:left w:val="single" w:sz="6" w:space="0" w:color="2E75B6"/>
          <w:bottom w:val="single" w:sz="6" w:space="0" w:color="2E75B6"/>
          <w:right w:val="single" w:sz="6" w:space="0" w:color="2E75B6"/>
          <w:insideH w:val="single" w:sz="4" w:space="0" w:color="BDD7EE"/>
          <w:insideV w:val="single" w:sz="4" w:space="0" w:color="BDD7EE"/>
        </w:tblBorders>
        <w:tblLook w:val="04A0" w:firstRow="1" w:lastRow="0" w:firstColumn="1" w:lastColumn="0" w:noHBand="0" w:noVBand="1"/>
      </w:tblPr>
      <w:tblGrid>
        <w:gridCol w:w="873"/>
        <w:gridCol w:w="4339"/>
        <w:gridCol w:w="3428"/>
      </w:tblGrid>
      <w:tr w:rsidR="000B6655" w:rsidRPr="00A93F02" w14:paraId="79D5866A" w14:textId="77777777" w:rsidTr="000B6655">
        <w:tc>
          <w:tcPr>
            <w:tcW w:w="873" w:type="dxa"/>
            <w:shd w:val="clear" w:color="auto" w:fill="1F4E79"/>
          </w:tcPr>
          <w:p w14:paraId="219BE806" w14:textId="77777777" w:rsidR="000B6655" w:rsidRPr="00A93F02" w:rsidRDefault="000B6655" w:rsidP="001075D7">
            <w:pPr>
              <w:jc w:val="center"/>
              <w:rPr>
                <w:sz w:val="24"/>
                <w:szCs w:val="24"/>
              </w:rPr>
            </w:pPr>
            <w:r w:rsidRPr="00A93F02">
              <w:rPr>
                <w:b/>
                <w:color w:val="FFFFFF"/>
                <w:sz w:val="24"/>
                <w:szCs w:val="24"/>
              </w:rPr>
              <w:t>Phase</w:t>
            </w:r>
          </w:p>
        </w:tc>
        <w:tc>
          <w:tcPr>
            <w:tcW w:w="4339" w:type="dxa"/>
            <w:shd w:val="clear" w:color="auto" w:fill="1F4E79"/>
          </w:tcPr>
          <w:p w14:paraId="7520FE0D" w14:textId="77777777" w:rsidR="000B6655" w:rsidRPr="00A93F02" w:rsidRDefault="000B6655" w:rsidP="001075D7">
            <w:pPr>
              <w:rPr>
                <w:sz w:val="24"/>
                <w:szCs w:val="24"/>
              </w:rPr>
            </w:pPr>
            <w:r w:rsidRPr="00A93F02">
              <w:rPr>
                <w:b/>
                <w:color w:val="FFFFFF"/>
                <w:sz w:val="24"/>
                <w:szCs w:val="24"/>
              </w:rPr>
              <w:t>Task</w:t>
            </w:r>
          </w:p>
        </w:tc>
        <w:tc>
          <w:tcPr>
            <w:tcW w:w="3428" w:type="dxa"/>
            <w:shd w:val="clear" w:color="auto" w:fill="1F4E79"/>
          </w:tcPr>
          <w:p w14:paraId="0DBF2AB1" w14:textId="77777777" w:rsidR="000B6655" w:rsidRPr="00A93F02" w:rsidRDefault="000B6655" w:rsidP="001075D7">
            <w:pPr>
              <w:rPr>
                <w:sz w:val="24"/>
                <w:szCs w:val="24"/>
              </w:rPr>
            </w:pPr>
            <w:r w:rsidRPr="00A93F02">
              <w:rPr>
                <w:b/>
                <w:color w:val="FFFFFF"/>
                <w:sz w:val="24"/>
                <w:szCs w:val="24"/>
              </w:rPr>
              <w:t>Tentative Completion Date</w:t>
            </w:r>
          </w:p>
        </w:tc>
      </w:tr>
      <w:tr w:rsidR="000B6655" w:rsidRPr="00A93F02" w14:paraId="2E02E390" w14:textId="77777777" w:rsidTr="000B6655">
        <w:tc>
          <w:tcPr>
            <w:tcW w:w="873" w:type="dxa"/>
            <w:shd w:val="clear" w:color="auto" w:fill="DEEAF1"/>
          </w:tcPr>
          <w:p w14:paraId="0F92809B" w14:textId="77777777" w:rsidR="000B6655" w:rsidRPr="00A93F02" w:rsidRDefault="000B6655" w:rsidP="001075D7">
            <w:pPr>
              <w:jc w:val="center"/>
              <w:rPr>
                <w:sz w:val="24"/>
                <w:szCs w:val="24"/>
              </w:rPr>
            </w:pPr>
            <w:r w:rsidRPr="00A93F02">
              <w:rPr>
                <w:b/>
                <w:sz w:val="24"/>
                <w:szCs w:val="24"/>
              </w:rPr>
              <w:t>1</w:t>
            </w:r>
          </w:p>
        </w:tc>
        <w:tc>
          <w:tcPr>
            <w:tcW w:w="4339" w:type="dxa"/>
          </w:tcPr>
          <w:p w14:paraId="025C6399" w14:textId="77777777" w:rsidR="000B6655" w:rsidRPr="00A93F02" w:rsidRDefault="000B6655" w:rsidP="001075D7">
            <w:pPr>
              <w:rPr>
                <w:sz w:val="24"/>
                <w:szCs w:val="24"/>
              </w:rPr>
            </w:pPr>
            <w:r w:rsidRPr="00A93F02">
              <w:rPr>
                <w:sz w:val="24"/>
                <w:szCs w:val="24"/>
              </w:rPr>
              <w:t>Data Collection &amp; Exploration</w:t>
            </w:r>
          </w:p>
        </w:tc>
        <w:tc>
          <w:tcPr>
            <w:tcW w:w="3428" w:type="dxa"/>
          </w:tcPr>
          <w:p w14:paraId="2D659B48" w14:textId="77777777" w:rsidR="000B6655" w:rsidRPr="00A93F02" w:rsidRDefault="000B6655" w:rsidP="001075D7">
            <w:pPr>
              <w:rPr>
                <w:sz w:val="24"/>
                <w:szCs w:val="24"/>
              </w:rPr>
            </w:pPr>
            <w:r w:rsidRPr="00A93F02">
              <w:rPr>
                <w:sz w:val="24"/>
                <w:szCs w:val="24"/>
              </w:rPr>
              <w:t>Week 1</w:t>
            </w:r>
          </w:p>
        </w:tc>
      </w:tr>
      <w:tr w:rsidR="000B6655" w:rsidRPr="00A93F02" w14:paraId="46F82A1E" w14:textId="77777777" w:rsidTr="000B6655">
        <w:tc>
          <w:tcPr>
            <w:tcW w:w="873" w:type="dxa"/>
            <w:shd w:val="clear" w:color="auto" w:fill="DEEAF1"/>
          </w:tcPr>
          <w:p w14:paraId="3FE0E3F4" w14:textId="77777777" w:rsidR="000B6655" w:rsidRPr="00A93F02" w:rsidRDefault="000B6655" w:rsidP="001075D7">
            <w:pPr>
              <w:jc w:val="center"/>
              <w:rPr>
                <w:sz w:val="24"/>
                <w:szCs w:val="24"/>
              </w:rPr>
            </w:pPr>
            <w:r w:rsidRPr="00A93F02">
              <w:rPr>
                <w:b/>
                <w:sz w:val="24"/>
                <w:szCs w:val="24"/>
              </w:rPr>
              <w:t>2</w:t>
            </w:r>
          </w:p>
        </w:tc>
        <w:tc>
          <w:tcPr>
            <w:tcW w:w="4339" w:type="dxa"/>
          </w:tcPr>
          <w:p w14:paraId="3195DCE9" w14:textId="77777777" w:rsidR="000B6655" w:rsidRPr="00A93F02" w:rsidRDefault="000B6655" w:rsidP="001075D7">
            <w:pPr>
              <w:rPr>
                <w:sz w:val="24"/>
                <w:szCs w:val="24"/>
              </w:rPr>
            </w:pPr>
            <w:r w:rsidRPr="00A93F02">
              <w:rPr>
                <w:sz w:val="24"/>
                <w:szCs w:val="24"/>
              </w:rPr>
              <w:t>Data Cleaning &amp; Validation</w:t>
            </w:r>
          </w:p>
        </w:tc>
        <w:tc>
          <w:tcPr>
            <w:tcW w:w="3428" w:type="dxa"/>
          </w:tcPr>
          <w:p w14:paraId="5D48A53E" w14:textId="77777777" w:rsidR="000B6655" w:rsidRPr="00A93F02" w:rsidRDefault="000B6655" w:rsidP="001075D7">
            <w:pPr>
              <w:rPr>
                <w:sz w:val="24"/>
                <w:szCs w:val="24"/>
              </w:rPr>
            </w:pPr>
            <w:r w:rsidRPr="00A93F02">
              <w:rPr>
                <w:sz w:val="24"/>
                <w:szCs w:val="24"/>
              </w:rPr>
              <w:t>Week 2</w:t>
            </w:r>
          </w:p>
        </w:tc>
      </w:tr>
      <w:tr w:rsidR="000B6655" w:rsidRPr="00A93F02" w14:paraId="1F9F33D6" w14:textId="77777777" w:rsidTr="000B6655">
        <w:tc>
          <w:tcPr>
            <w:tcW w:w="873" w:type="dxa"/>
            <w:shd w:val="clear" w:color="auto" w:fill="DEEAF1"/>
          </w:tcPr>
          <w:p w14:paraId="39749EA2" w14:textId="77777777" w:rsidR="000B6655" w:rsidRPr="00A93F02" w:rsidRDefault="000B6655" w:rsidP="001075D7">
            <w:pPr>
              <w:jc w:val="center"/>
              <w:rPr>
                <w:sz w:val="24"/>
                <w:szCs w:val="24"/>
              </w:rPr>
            </w:pPr>
            <w:r w:rsidRPr="00A93F02">
              <w:rPr>
                <w:b/>
                <w:sz w:val="24"/>
                <w:szCs w:val="24"/>
              </w:rPr>
              <w:t>3</w:t>
            </w:r>
          </w:p>
        </w:tc>
        <w:tc>
          <w:tcPr>
            <w:tcW w:w="4339" w:type="dxa"/>
          </w:tcPr>
          <w:p w14:paraId="49F68F9B" w14:textId="77777777" w:rsidR="000B6655" w:rsidRPr="00A93F02" w:rsidRDefault="000B6655" w:rsidP="001075D7">
            <w:pPr>
              <w:rPr>
                <w:sz w:val="24"/>
                <w:szCs w:val="24"/>
              </w:rPr>
            </w:pPr>
            <w:r w:rsidRPr="00A93F02">
              <w:rPr>
                <w:sz w:val="24"/>
                <w:szCs w:val="24"/>
              </w:rPr>
              <w:t>Data Analysis &amp; KPI Development</w:t>
            </w:r>
          </w:p>
        </w:tc>
        <w:tc>
          <w:tcPr>
            <w:tcW w:w="3428" w:type="dxa"/>
          </w:tcPr>
          <w:p w14:paraId="12F01696" w14:textId="77777777" w:rsidR="000B6655" w:rsidRPr="00A93F02" w:rsidRDefault="000B6655" w:rsidP="001075D7">
            <w:pPr>
              <w:rPr>
                <w:sz w:val="24"/>
                <w:szCs w:val="24"/>
              </w:rPr>
            </w:pPr>
            <w:r w:rsidRPr="00A93F02">
              <w:rPr>
                <w:sz w:val="24"/>
                <w:szCs w:val="24"/>
              </w:rPr>
              <w:t>Week 2-3</w:t>
            </w:r>
          </w:p>
        </w:tc>
      </w:tr>
      <w:tr w:rsidR="000B6655" w:rsidRPr="00A93F02" w14:paraId="6B035F3F" w14:textId="77777777" w:rsidTr="000B6655">
        <w:tc>
          <w:tcPr>
            <w:tcW w:w="873" w:type="dxa"/>
            <w:shd w:val="clear" w:color="auto" w:fill="DEEAF1"/>
          </w:tcPr>
          <w:p w14:paraId="30B6F37E" w14:textId="4A912D59" w:rsidR="000B6655" w:rsidRPr="00A93F02" w:rsidRDefault="000B6655" w:rsidP="001075D7">
            <w:pPr>
              <w:jc w:val="center"/>
              <w:rPr>
                <w:b/>
                <w:sz w:val="24"/>
                <w:szCs w:val="24"/>
              </w:rPr>
            </w:pPr>
            <w:r>
              <w:rPr>
                <w:b/>
                <w:sz w:val="24"/>
                <w:szCs w:val="24"/>
              </w:rPr>
              <w:t>4</w:t>
            </w:r>
          </w:p>
        </w:tc>
        <w:tc>
          <w:tcPr>
            <w:tcW w:w="4339" w:type="dxa"/>
          </w:tcPr>
          <w:p w14:paraId="75A7E311" w14:textId="4DAEEA13" w:rsidR="000B6655" w:rsidRPr="00A93F02" w:rsidRDefault="00545B0F" w:rsidP="001075D7">
            <w:pPr>
              <w:rPr>
                <w:sz w:val="24"/>
                <w:szCs w:val="24"/>
              </w:rPr>
            </w:pPr>
            <w:r>
              <w:rPr>
                <w:sz w:val="24"/>
                <w:szCs w:val="24"/>
              </w:rPr>
              <w:t>Insights Generation and reporting</w:t>
            </w:r>
          </w:p>
        </w:tc>
        <w:tc>
          <w:tcPr>
            <w:tcW w:w="3428" w:type="dxa"/>
          </w:tcPr>
          <w:p w14:paraId="44BEE927" w14:textId="21101178" w:rsidR="000B6655" w:rsidRPr="00A93F02" w:rsidRDefault="00545B0F" w:rsidP="001075D7">
            <w:pPr>
              <w:rPr>
                <w:sz w:val="24"/>
                <w:szCs w:val="24"/>
              </w:rPr>
            </w:pPr>
            <w:r>
              <w:rPr>
                <w:sz w:val="24"/>
                <w:szCs w:val="24"/>
              </w:rPr>
              <w:t>Week 3</w:t>
            </w:r>
          </w:p>
        </w:tc>
      </w:tr>
      <w:tr w:rsidR="00545B0F" w:rsidRPr="00A93F02" w14:paraId="436D137B" w14:textId="77777777" w:rsidTr="000B6655">
        <w:tc>
          <w:tcPr>
            <w:tcW w:w="873" w:type="dxa"/>
            <w:shd w:val="clear" w:color="auto" w:fill="DEEAF1"/>
          </w:tcPr>
          <w:p w14:paraId="406F8FCB" w14:textId="4A56BE68" w:rsidR="00545B0F" w:rsidRPr="00A93F02" w:rsidRDefault="00545B0F" w:rsidP="00545B0F">
            <w:pPr>
              <w:jc w:val="center"/>
              <w:rPr>
                <w:b/>
                <w:sz w:val="24"/>
                <w:szCs w:val="24"/>
              </w:rPr>
            </w:pPr>
            <w:r>
              <w:rPr>
                <w:b/>
                <w:sz w:val="24"/>
                <w:szCs w:val="24"/>
              </w:rPr>
              <w:t>5</w:t>
            </w:r>
          </w:p>
        </w:tc>
        <w:tc>
          <w:tcPr>
            <w:tcW w:w="4339" w:type="dxa"/>
          </w:tcPr>
          <w:p w14:paraId="12EC2375" w14:textId="771BF852" w:rsidR="00545B0F" w:rsidRPr="00A93F02" w:rsidRDefault="00545B0F" w:rsidP="00545B0F">
            <w:pPr>
              <w:rPr>
                <w:sz w:val="24"/>
                <w:szCs w:val="24"/>
              </w:rPr>
            </w:pPr>
            <w:r w:rsidRPr="00A93F02">
              <w:rPr>
                <w:sz w:val="24"/>
                <w:szCs w:val="24"/>
              </w:rPr>
              <w:t>Final Documentation &amp; Submission</w:t>
            </w:r>
          </w:p>
        </w:tc>
        <w:tc>
          <w:tcPr>
            <w:tcW w:w="3428" w:type="dxa"/>
          </w:tcPr>
          <w:p w14:paraId="081908A3" w14:textId="07125110" w:rsidR="00545B0F" w:rsidRPr="00A93F02" w:rsidRDefault="00545B0F" w:rsidP="00545B0F">
            <w:pPr>
              <w:rPr>
                <w:sz w:val="24"/>
                <w:szCs w:val="24"/>
              </w:rPr>
            </w:pPr>
            <w:r w:rsidRPr="00A93F02">
              <w:rPr>
                <w:sz w:val="24"/>
                <w:szCs w:val="24"/>
              </w:rPr>
              <w:t>Week 4</w:t>
            </w:r>
          </w:p>
        </w:tc>
      </w:tr>
    </w:tbl>
    <w:p w14:paraId="6007F94F" w14:textId="345245B0" w:rsidR="0010775D" w:rsidRPr="00CE41F4" w:rsidRDefault="0010775D" w:rsidP="000B6655">
      <w:pPr>
        <w:jc w:val="both"/>
        <w:rPr>
          <w:rFonts w:ascii="Times New Roman" w:hAnsi="Times New Roman" w:cs="Times New Roman"/>
          <w:sz w:val="24"/>
          <w:szCs w:val="24"/>
        </w:rPr>
      </w:pPr>
    </w:p>
    <w:p w14:paraId="35891AC6" w14:textId="5B457A1E" w:rsidR="00A93F02" w:rsidRPr="00CE41F4" w:rsidRDefault="00261E96" w:rsidP="000B6655">
      <w:pPr>
        <w:pStyle w:val="Heading2"/>
        <w:tabs>
          <w:tab w:val="left" w:pos="5148"/>
        </w:tabs>
        <w:jc w:val="both"/>
        <w:rPr>
          <w:rFonts w:ascii="Times New Roman" w:hAnsi="Times New Roman" w:cs="Times New Roman"/>
          <w:sz w:val="32"/>
          <w:szCs w:val="24"/>
        </w:rPr>
      </w:pPr>
      <w:r w:rsidRPr="00CE41F4">
        <w:rPr>
          <w:rFonts w:ascii="Times New Roman" w:hAnsi="Times New Roman" w:cs="Times New Roman"/>
          <w:sz w:val="32"/>
          <w:szCs w:val="24"/>
        </w:rPr>
        <w:t xml:space="preserve">7. Expected </w:t>
      </w:r>
      <w:r w:rsidR="00855D43" w:rsidRPr="00CE41F4">
        <w:rPr>
          <w:rFonts w:ascii="Times New Roman" w:hAnsi="Times New Roman" w:cs="Times New Roman"/>
          <w:sz w:val="32"/>
          <w:szCs w:val="24"/>
        </w:rPr>
        <w:t xml:space="preserve">Business </w:t>
      </w:r>
      <w:r w:rsidRPr="00CE41F4">
        <w:rPr>
          <w:rFonts w:ascii="Times New Roman" w:hAnsi="Times New Roman" w:cs="Times New Roman"/>
          <w:sz w:val="32"/>
          <w:szCs w:val="24"/>
        </w:rPr>
        <w:t>Outcomes / Conclusion</w:t>
      </w:r>
    </w:p>
    <w:p w14:paraId="0A78256F" w14:textId="77777777" w:rsidR="00A93F02" w:rsidRPr="00CE41F4" w:rsidRDefault="00A93F02" w:rsidP="000B6655">
      <w:pPr>
        <w:spacing w:before="100" w:beforeAutospacing="1" w:after="100" w:afterAutospacing="1" w:line="240" w:lineRule="auto"/>
        <w:jc w:val="both"/>
        <w:rPr>
          <w:rFonts w:ascii="Times New Roman" w:eastAsia="Times New Roman" w:hAnsi="Times New Roman" w:cs="Times New Roman"/>
          <w:sz w:val="28"/>
          <w:szCs w:val="28"/>
          <w:lang w:val="en-IN" w:eastAsia="en-IN"/>
        </w:rPr>
      </w:pPr>
      <w:r w:rsidRPr="00CE41F4">
        <w:rPr>
          <w:rFonts w:ascii="Times New Roman" w:eastAsia="Times New Roman" w:hAnsi="Times New Roman" w:cs="Times New Roman"/>
          <w:sz w:val="28"/>
          <w:szCs w:val="28"/>
          <w:lang w:val="en-IN" w:eastAsia="en-IN"/>
        </w:rPr>
        <w:t>This project is expected to deliver a comprehensive and structured analysis of employee payroll data by applying data cleaning, validation, and financial analysis techniques.</w:t>
      </w:r>
    </w:p>
    <w:p w14:paraId="07294E1F" w14:textId="77777777" w:rsidR="00855D43" w:rsidRPr="00CE41F4" w:rsidRDefault="00A93F02" w:rsidP="000B6655">
      <w:pPr>
        <w:spacing w:after="120"/>
        <w:jc w:val="both"/>
        <w:rPr>
          <w:rFonts w:ascii="Times New Roman" w:eastAsia="Times New Roman" w:hAnsi="Times New Roman" w:cs="Times New Roman"/>
          <w:b/>
          <w:i/>
          <w:sz w:val="28"/>
          <w:szCs w:val="28"/>
          <w:u w:val="single"/>
          <w:lang w:val="en-IN" w:eastAsia="en-IN"/>
        </w:rPr>
      </w:pPr>
      <w:r w:rsidRPr="00CE41F4">
        <w:rPr>
          <w:rFonts w:ascii="Times New Roman" w:eastAsia="Times New Roman" w:hAnsi="Times New Roman" w:cs="Times New Roman"/>
          <w:b/>
          <w:i/>
          <w:sz w:val="28"/>
          <w:szCs w:val="28"/>
          <w:u w:val="single"/>
          <w:lang w:val="en-IN" w:eastAsia="en-IN"/>
        </w:rPr>
        <w:t>The key</w:t>
      </w:r>
      <w:r w:rsidR="00855D43" w:rsidRPr="00CE41F4">
        <w:rPr>
          <w:rFonts w:ascii="Times New Roman" w:eastAsia="Times New Roman" w:hAnsi="Times New Roman" w:cs="Times New Roman"/>
          <w:b/>
          <w:i/>
          <w:sz w:val="28"/>
          <w:szCs w:val="28"/>
          <w:u w:val="single"/>
          <w:lang w:val="en-IN" w:eastAsia="en-IN"/>
        </w:rPr>
        <w:t xml:space="preserve"> Business</w:t>
      </w:r>
      <w:r w:rsidRPr="00CE41F4">
        <w:rPr>
          <w:rFonts w:ascii="Times New Roman" w:eastAsia="Times New Roman" w:hAnsi="Times New Roman" w:cs="Times New Roman"/>
          <w:b/>
          <w:i/>
          <w:sz w:val="28"/>
          <w:szCs w:val="28"/>
          <w:u w:val="single"/>
          <w:lang w:val="en-IN" w:eastAsia="en-IN"/>
        </w:rPr>
        <w:t xml:space="preserve"> outcomes </w:t>
      </w:r>
      <w:r w:rsidR="00855D43" w:rsidRPr="00CE41F4">
        <w:rPr>
          <w:rFonts w:ascii="Times New Roman" w:eastAsia="Times New Roman" w:hAnsi="Times New Roman" w:cs="Times New Roman"/>
          <w:b/>
          <w:i/>
          <w:sz w:val="28"/>
          <w:szCs w:val="28"/>
          <w:u w:val="single"/>
          <w:lang w:val="en-IN" w:eastAsia="en-IN"/>
        </w:rPr>
        <w:t>are:</w:t>
      </w:r>
    </w:p>
    <w:p w14:paraId="5439B271" w14:textId="77777777" w:rsidR="00855D43" w:rsidRPr="00CE41F4" w:rsidRDefault="00855D43" w:rsidP="000B6655">
      <w:pPr>
        <w:spacing w:after="120"/>
        <w:jc w:val="both"/>
        <w:rPr>
          <w:rFonts w:ascii="Times New Roman" w:hAnsi="Times New Roman" w:cs="Times New Roman"/>
          <w:b/>
          <w:sz w:val="28"/>
          <w:szCs w:val="28"/>
          <w:u w:val="single"/>
        </w:rPr>
      </w:pPr>
    </w:p>
    <w:p w14:paraId="2FCD14E8" w14:textId="56A6B34F" w:rsidR="005E1433" w:rsidRPr="00CE41F4" w:rsidRDefault="005E1433" w:rsidP="000B6655">
      <w:pPr>
        <w:spacing w:after="120"/>
        <w:jc w:val="both"/>
        <w:rPr>
          <w:rFonts w:ascii="Times New Roman" w:hAnsi="Times New Roman" w:cs="Times New Roman"/>
          <w:b/>
          <w:sz w:val="28"/>
          <w:szCs w:val="28"/>
        </w:rPr>
      </w:pPr>
      <w:r w:rsidRPr="00CE41F4">
        <w:rPr>
          <w:rFonts w:ascii="Times New Roman" w:hAnsi="Times New Roman" w:cs="Times New Roman"/>
          <w:b/>
          <w:sz w:val="28"/>
          <w:szCs w:val="28"/>
        </w:rPr>
        <w:t>1. Payroll Accuracy Improvement</w:t>
      </w:r>
    </w:p>
    <w:p w14:paraId="69A7E783" w14:textId="77777777" w:rsidR="005E1433" w:rsidRPr="00CE41F4" w:rsidRDefault="005E1433" w:rsidP="000B6655">
      <w:pPr>
        <w:spacing w:after="120"/>
        <w:jc w:val="both"/>
        <w:rPr>
          <w:rFonts w:ascii="Times New Roman" w:hAnsi="Times New Roman" w:cs="Times New Roman"/>
          <w:sz w:val="28"/>
          <w:szCs w:val="28"/>
        </w:rPr>
      </w:pPr>
      <w:r w:rsidRPr="00CE41F4">
        <w:rPr>
          <w:rFonts w:ascii="Times New Roman" w:hAnsi="Times New Roman" w:cs="Times New Roman"/>
          <w:sz w:val="28"/>
          <w:szCs w:val="28"/>
        </w:rPr>
        <w:t>Identifies incorrect salary calculations using Excel (formula validation) and ensures accuracy through data cleaning.</w:t>
      </w:r>
    </w:p>
    <w:p w14:paraId="6969879F" w14:textId="77777777" w:rsidR="005E1433" w:rsidRPr="00CE41F4" w:rsidRDefault="005E1433" w:rsidP="000B6655">
      <w:pPr>
        <w:spacing w:after="120"/>
        <w:jc w:val="both"/>
        <w:rPr>
          <w:rFonts w:ascii="Times New Roman" w:hAnsi="Times New Roman" w:cs="Times New Roman"/>
          <w:sz w:val="28"/>
          <w:szCs w:val="28"/>
        </w:rPr>
      </w:pPr>
      <w:r w:rsidRPr="00CE41F4">
        <w:rPr>
          <w:rFonts w:ascii="Times New Roman" w:hAnsi="Times New Roman" w:cs="Times New Roman"/>
          <w:sz w:val="28"/>
          <w:szCs w:val="28"/>
        </w:rPr>
        <w:t>Improves payroll reliability by correcting Net Salary mismatches.</w:t>
      </w:r>
    </w:p>
    <w:p w14:paraId="1084C258" w14:textId="77777777" w:rsidR="005E1433" w:rsidRPr="00CE41F4" w:rsidRDefault="005E1433" w:rsidP="000B6655">
      <w:pPr>
        <w:spacing w:after="120"/>
        <w:jc w:val="both"/>
        <w:rPr>
          <w:rFonts w:ascii="Times New Roman" w:hAnsi="Times New Roman" w:cs="Times New Roman"/>
          <w:sz w:val="28"/>
          <w:szCs w:val="28"/>
        </w:rPr>
      </w:pPr>
      <w:r w:rsidRPr="00CE41F4">
        <w:rPr>
          <w:rFonts w:ascii="Times New Roman" w:hAnsi="Times New Roman" w:cs="Times New Roman"/>
          <w:sz w:val="28"/>
          <w:szCs w:val="28"/>
        </w:rPr>
        <w:t>Enables error-free payroll reporting for financial decision-making.</w:t>
      </w:r>
    </w:p>
    <w:p w14:paraId="50206CCE" w14:textId="77777777" w:rsidR="005E1433" w:rsidRPr="00CE41F4" w:rsidRDefault="005E1433" w:rsidP="000B6655">
      <w:pPr>
        <w:spacing w:after="120"/>
        <w:jc w:val="both"/>
        <w:rPr>
          <w:rFonts w:ascii="Times New Roman" w:hAnsi="Times New Roman" w:cs="Times New Roman"/>
          <w:b/>
          <w:sz w:val="28"/>
          <w:szCs w:val="28"/>
        </w:rPr>
      </w:pPr>
      <w:r w:rsidRPr="00CE41F4">
        <w:rPr>
          <w:rFonts w:ascii="Times New Roman" w:hAnsi="Times New Roman" w:cs="Times New Roman"/>
          <w:sz w:val="28"/>
          <w:szCs w:val="28"/>
        </w:rPr>
        <w:br/>
      </w:r>
      <w:r w:rsidRPr="00CE41F4">
        <w:rPr>
          <w:rFonts w:ascii="Times New Roman" w:hAnsi="Times New Roman" w:cs="Times New Roman"/>
          <w:b/>
          <w:sz w:val="28"/>
          <w:szCs w:val="28"/>
        </w:rPr>
        <w:t>2. Data Integrity &amp; Risk Reduction</w:t>
      </w:r>
    </w:p>
    <w:p w14:paraId="06FAF594" w14:textId="77777777" w:rsidR="005E1433" w:rsidRPr="00CE41F4" w:rsidRDefault="005E1433" w:rsidP="000B6655">
      <w:pPr>
        <w:spacing w:after="120"/>
        <w:jc w:val="both"/>
        <w:rPr>
          <w:rFonts w:ascii="Times New Roman" w:hAnsi="Times New Roman" w:cs="Times New Roman"/>
          <w:sz w:val="28"/>
          <w:szCs w:val="28"/>
        </w:rPr>
      </w:pPr>
      <w:r w:rsidRPr="00CE41F4">
        <w:rPr>
          <w:rFonts w:ascii="Times New Roman" w:hAnsi="Times New Roman" w:cs="Times New Roman"/>
          <w:sz w:val="28"/>
          <w:szCs w:val="28"/>
        </w:rPr>
        <w:t>Detects duplicate records using Excel validation techniques.</w:t>
      </w:r>
    </w:p>
    <w:p w14:paraId="64ABE0F7" w14:textId="77777777" w:rsidR="005E1433" w:rsidRPr="00CE41F4" w:rsidRDefault="005E1433" w:rsidP="000B6655">
      <w:pPr>
        <w:spacing w:after="120"/>
        <w:jc w:val="both"/>
        <w:rPr>
          <w:rFonts w:ascii="Times New Roman" w:hAnsi="Times New Roman" w:cs="Times New Roman"/>
          <w:sz w:val="28"/>
          <w:szCs w:val="28"/>
        </w:rPr>
      </w:pPr>
      <w:r w:rsidRPr="00CE41F4">
        <w:rPr>
          <w:rFonts w:ascii="Times New Roman" w:hAnsi="Times New Roman" w:cs="Times New Roman"/>
          <w:sz w:val="28"/>
          <w:szCs w:val="28"/>
        </w:rPr>
        <w:t>Ensures unique Employee IDs to prevent double payments.</w:t>
      </w:r>
    </w:p>
    <w:p w14:paraId="30E25865" w14:textId="77777777" w:rsidR="005E1433" w:rsidRPr="00CE41F4" w:rsidRDefault="005E1433" w:rsidP="000B6655">
      <w:pPr>
        <w:spacing w:after="120"/>
        <w:jc w:val="both"/>
        <w:rPr>
          <w:rFonts w:ascii="Times New Roman" w:hAnsi="Times New Roman" w:cs="Times New Roman"/>
          <w:sz w:val="28"/>
          <w:szCs w:val="28"/>
        </w:rPr>
      </w:pPr>
      <w:r w:rsidRPr="00CE41F4">
        <w:rPr>
          <w:rFonts w:ascii="Times New Roman" w:hAnsi="Times New Roman" w:cs="Times New Roman"/>
          <w:sz w:val="28"/>
          <w:szCs w:val="28"/>
        </w:rPr>
        <w:t>Strengthens internal financial controls and reduces payroll risk.</w:t>
      </w:r>
    </w:p>
    <w:p w14:paraId="2DF767E3" w14:textId="77777777" w:rsidR="00545B0F" w:rsidRDefault="005E1433" w:rsidP="000B6655">
      <w:pPr>
        <w:spacing w:after="120"/>
        <w:jc w:val="both"/>
        <w:rPr>
          <w:rFonts w:ascii="Times New Roman" w:hAnsi="Times New Roman" w:cs="Times New Roman"/>
          <w:b/>
          <w:sz w:val="28"/>
          <w:szCs w:val="28"/>
        </w:rPr>
      </w:pPr>
      <w:r w:rsidRPr="00CE41F4">
        <w:rPr>
          <w:rFonts w:ascii="Times New Roman" w:hAnsi="Times New Roman" w:cs="Times New Roman"/>
          <w:sz w:val="28"/>
          <w:szCs w:val="28"/>
        </w:rPr>
        <w:br/>
      </w:r>
    </w:p>
    <w:p w14:paraId="7665ED69" w14:textId="64BC7C3F" w:rsidR="005E1433" w:rsidRPr="00CE41F4" w:rsidRDefault="005E1433" w:rsidP="000B6655">
      <w:pPr>
        <w:spacing w:after="120"/>
        <w:jc w:val="both"/>
        <w:rPr>
          <w:rFonts w:ascii="Times New Roman" w:hAnsi="Times New Roman" w:cs="Times New Roman"/>
          <w:b/>
          <w:sz w:val="28"/>
          <w:szCs w:val="28"/>
        </w:rPr>
      </w:pPr>
      <w:r w:rsidRPr="00CE41F4">
        <w:rPr>
          <w:rFonts w:ascii="Times New Roman" w:hAnsi="Times New Roman" w:cs="Times New Roman"/>
          <w:b/>
          <w:sz w:val="28"/>
          <w:szCs w:val="28"/>
        </w:rPr>
        <w:lastRenderedPageBreak/>
        <w:t>3. Department-wise Cost Optimization</w:t>
      </w:r>
    </w:p>
    <w:p w14:paraId="3F51C35D" w14:textId="77777777" w:rsidR="005E1433" w:rsidRPr="00CE41F4" w:rsidRDefault="005E1433" w:rsidP="000B6655">
      <w:pPr>
        <w:spacing w:after="120"/>
        <w:jc w:val="both"/>
        <w:rPr>
          <w:rFonts w:ascii="Times New Roman" w:hAnsi="Times New Roman" w:cs="Times New Roman"/>
          <w:sz w:val="28"/>
          <w:szCs w:val="28"/>
        </w:rPr>
      </w:pPr>
      <w:r w:rsidRPr="00CE41F4">
        <w:rPr>
          <w:rFonts w:ascii="Times New Roman" w:hAnsi="Times New Roman" w:cs="Times New Roman"/>
          <w:sz w:val="28"/>
          <w:szCs w:val="28"/>
        </w:rPr>
        <w:t>Analyzes payroll cost distribution using Excel (pivot tables) and Power BI dashboards.</w:t>
      </w:r>
    </w:p>
    <w:p w14:paraId="3EC0A81E" w14:textId="77777777" w:rsidR="005E1433" w:rsidRPr="00CE41F4" w:rsidRDefault="005E1433" w:rsidP="000B6655">
      <w:pPr>
        <w:spacing w:after="120"/>
        <w:jc w:val="both"/>
        <w:rPr>
          <w:rFonts w:ascii="Times New Roman" w:hAnsi="Times New Roman" w:cs="Times New Roman"/>
          <w:sz w:val="28"/>
          <w:szCs w:val="28"/>
        </w:rPr>
      </w:pPr>
      <w:r w:rsidRPr="00CE41F4">
        <w:rPr>
          <w:rFonts w:ascii="Times New Roman" w:hAnsi="Times New Roman" w:cs="Times New Roman"/>
          <w:sz w:val="28"/>
          <w:szCs w:val="28"/>
        </w:rPr>
        <w:t>Identifies high-cost departments like Operations for better budgeting.</w:t>
      </w:r>
    </w:p>
    <w:p w14:paraId="7FFE5EDC" w14:textId="77777777" w:rsidR="005E1433" w:rsidRPr="00CE41F4" w:rsidRDefault="005E1433" w:rsidP="000B6655">
      <w:pPr>
        <w:spacing w:after="120"/>
        <w:jc w:val="both"/>
        <w:rPr>
          <w:rFonts w:ascii="Times New Roman" w:hAnsi="Times New Roman" w:cs="Times New Roman"/>
          <w:sz w:val="28"/>
          <w:szCs w:val="28"/>
        </w:rPr>
      </w:pPr>
      <w:r w:rsidRPr="00CE41F4">
        <w:rPr>
          <w:rFonts w:ascii="Times New Roman" w:hAnsi="Times New Roman" w:cs="Times New Roman"/>
          <w:sz w:val="28"/>
          <w:szCs w:val="28"/>
        </w:rPr>
        <w:t>Supports strategic workforce and cost management decisions.</w:t>
      </w:r>
    </w:p>
    <w:p w14:paraId="5C8A2790" w14:textId="77777777" w:rsidR="005E1433" w:rsidRPr="00CE41F4" w:rsidRDefault="005E1433" w:rsidP="000B6655">
      <w:pPr>
        <w:spacing w:after="120"/>
        <w:jc w:val="both"/>
        <w:rPr>
          <w:rFonts w:ascii="Times New Roman" w:hAnsi="Times New Roman" w:cs="Times New Roman"/>
          <w:b/>
          <w:sz w:val="28"/>
          <w:szCs w:val="28"/>
        </w:rPr>
      </w:pPr>
      <w:r w:rsidRPr="00CE41F4">
        <w:rPr>
          <w:rFonts w:ascii="Times New Roman" w:hAnsi="Times New Roman" w:cs="Times New Roman"/>
          <w:sz w:val="28"/>
          <w:szCs w:val="28"/>
        </w:rPr>
        <w:br/>
      </w:r>
      <w:r w:rsidRPr="00CE41F4">
        <w:rPr>
          <w:rFonts w:ascii="Times New Roman" w:hAnsi="Times New Roman" w:cs="Times New Roman"/>
          <w:b/>
          <w:sz w:val="28"/>
          <w:szCs w:val="28"/>
        </w:rPr>
        <w:t>4. Salary Structure Transparency</w:t>
      </w:r>
    </w:p>
    <w:p w14:paraId="3B1CB314" w14:textId="77777777" w:rsidR="005E1433" w:rsidRPr="00CE41F4" w:rsidRDefault="005E1433" w:rsidP="000B6655">
      <w:pPr>
        <w:spacing w:after="120"/>
        <w:jc w:val="both"/>
        <w:rPr>
          <w:rFonts w:ascii="Times New Roman" w:hAnsi="Times New Roman" w:cs="Times New Roman"/>
          <w:sz w:val="28"/>
          <w:szCs w:val="28"/>
        </w:rPr>
      </w:pPr>
      <w:r w:rsidRPr="00CE41F4">
        <w:rPr>
          <w:rFonts w:ascii="Times New Roman" w:hAnsi="Times New Roman" w:cs="Times New Roman"/>
          <w:sz w:val="28"/>
          <w:szCs w:val="28"/>
        </w:rPr>
        <w:t>Evaluates average salary and variance across departments using Excel analysis.</w:t>
      </w:r>
    </w:p>
    <w:p w14:paraId="570ED218" w14:textId="77777777" w:rsidR="005E1433" w:rsidRPr="00CE41F4" w:rsidRDefault="005E1433" w:rsidP="000B6655">
      <w:pPr>
        <w:spacing w:after="120"/>
        <w:jc w:val="both"/>
        <w:rPr>
          <w:rFonts w:ascii="Times New Roman" w:hAnsi="Times New Roman" w:cs="Times New Roman"/>
          <w:sz w:val="28"/>
          <w:szCs w:val="28"/>
        </w:rPr>
      </w:pPr>
      <w:r w:rsidRPr="00CE41F4">
        <w:rPr>
          <w:rFonts w:ascii="Times New Roman" w:hAnsi="Times New Roman" w:cs="Times New Roman"/>
          <w:sz w:val="28"/>
          <w:szCs w:val="28"/>
        </w:rPr>
        <w:t>Highlights pay disparities (e.g., HR having highest salary levels).</w:t>
      </w:r>
    </w:p>
    <w:p w14:paraId="6E9EB5A9" w14:textId="77777777" w:rsidR="005E1433" w:rsidRPr="00CE41F4" w:rsidRDefault="005E1433" w:rsidP="000B6655">
      <w:pPr>
        <w:spacing w:after="120"/>
        <w:jc w:val="both"/>
        <w:rPr>
          <w:rFonts w:ascii="Times New Roman" w:hAnsi="Times New Roman" w:cs="Times New Roman"/>
          <w:sz w:val="28"/>
          <w:szCs w:val="28"/>
        </w:rPr>
      </w:pPr>
      <w:r w:rsidRPr="00CE41F4">
        <w:rPr>
          <w:rFonts w:ascii="Times New Roman" w:hAnsi="Times New Roman" w:cs="Times New Roman"/>
          <w:sz w:val="28"/>
          <w:szCs w:val="28"/>
        </w:rPr>
        <w:t>Helps management maintain fair and competitive compensation structures.</w:t>
      </w:r>
    </w:p>
    <w:p w14:paraId="7185A4EA" w14:textId="075931A1" w:rsidR="00855D43" w:rsidRPr="00CE41F4" w:rsidRDefault="00855D43" w:rsidP="000B6655">
      <w:pPr>
        <w:spacing w:after="120"/>
        <w:jc w:val="both"/>
        <w:rPr>
          <w:rFonts w:ascii="Times New Roman" w:hAnsi="Times New Roman" w:cs="Times New Roman"/>
          <w:b/>
          <w:sz w:val="28"/>
          <w:szCs w:val="28"/>
        </w:rPr>
      </w:pPr>
    </w:p>
    <w:p w14:paraId="59AC1785" w14:textId="5CF9AD99" w:rsidR="005E1433" w:rsidRPr="00CE41F4" w:rsidRDefault="005E1433" w:rsidP="000B6655">
      <w:pPr>
        <w:spacing w:after="120"/>
        <w:jc w:val="both"/>
        <w:rPr>
          <w:rFonts w:ascii="Times New Roman" w:hAnsi="Times New Roman" w:cs="Times New Roman"/>
          <w:b/>
          <w:sz w:val="28"/>
          <w:szCs w:val="28"/>
        </w:rPr>
      </w:pPr>
      <w:r w:rsidRPr="00CE41F4">
        <w:rPr>
          <w:rFonts w:ascii="Times New Roman" w:hAnsi="Times New Roman" w:cs="Times New Roman"/>
          <w:b/>
          <w:sz w:val="28"/>
          <w:szCs w:val="28"/>
        </w:rPr>
        <w:t>5. Compliance &amp; Deduction Monitoring</w:t>
      </w:r>
    </w:p>
    <w:p w14:paraId="3A0F1E5C" w14:textId="77777777" w:rsidR="005E1433" w:rsidRPr="00CE41F4" w:rsidRDefault="005E1433" w:rsidP="000B6655">
      <w:pPr>
        <w:spacing w:after="120"/>
        <w:jc w:val="both"/>
        <w:rPr>
          <w:rFonts w:ascii="Times New Roman" w:hAnsi="Times New Roman" w:cs="Times New Roman"/>
          <w:sz w:val="28"/>
          <w:szCs w:val="28"/>
        </w:rPr>
      </w:pPr>
      <w:r w:rsidRPr="00CE41F4">
        <w:rPr>
          <w:rFonts w:ascii="Times New Roman" w:hAnsi="Times New Roman" w:cs="Times New Roman"/>
          <w:sz w:val="28"/>
          <w:szCs w:val="28"/>
        </w:rPr>
        <w:t>Tracks deduction ratios using Excel calculations and dashboards.</w:t>
      </w:r>
    </w:p>
    <w:p w14:paraId="710C8F7A" w14:textId="77777777" w:rsidR="005E1433" w:rsidRPr="00CE41F4" w:rsidRDefault="005E1433" w:rsidP="000B6655">
      <w:pPr>
        <w:spacing w:after="120"/>
        <w:jc w:val="both"/>
        <w:rPr>
          <w:rFonts w:ascii="Times New Roman" w:hAnsi="Times New Roman" w:cs="Times New Roman"/>
          <w:sz w:val="28"/>
          <w:szCs w:val="28"/>
        </w:rPr>
      </w:pPr>
      <w:r w:rsidRPr="00CE41F4">
        <w:rPr>
          <w:rFonts w:ascii="Times New Roman" w:hAnsi="Times New Roman" w:cs="Times New Roman"/>
          <w:sz w:val="28"/>
          <w:szCs w:val="28"/>
        </w:rPr>
        <w:t>Identifies departments with high deduction burden.</w:t>
      </w:r>
    </w:p>
    <w:p w14:paraId="09E93648" w14:textId="77777777" w:rsidR="005E1433" w:rsidRPr="00CE41F4" w:rsidRDefault="005E1433" w:rsidP="000B6655">
      <w:pPr>
        <w:spacing w:after="120"/>
        <w:jc w:val="both"/>
        <w:rPr>
          <w:rFonts w:ascii="Times New Roman" w:hAnsi="Times New Roman" w:cs="Times New Roman"/>
          <w:sz w:val="28"/>
          <w:szCs w:val="28"/>
        </w:rPr>
      </w:pPr>
      <w:r w:rsidRPr="00CE41F4">
        <w:rPr>
          <w:rFonts w:ascii="Times New Roman" w:hAnsi="Times New Roman" w:cs="Times New Roman"/>
          <w:sz w:val="28"/>
          <w:szCs w:val="28"/>
        </w:rPr>
        <w:t>Ensures compliance with financial and tax regulations.</w:t>
      </w:r>
    </w:p>
    <w:p w14:paraId="52D41E7A" w14:textId="77777777" w:rsidR="005E1433" w:rsidRPr="00CE41F4" w:rsidRDefault="005E1433" w:rsidP="000B6655">
      <w:pPr>
        <w:spacing w:after="120"/>
        <w:jc w:val="both"/>
        <w:rPr>
          <w:rFonts w:ascii="Times New Roman" w:hAnsi="Times New Roman" w:cs="Times New Roman"/>
          <w:b/>
          <w:sz w:val="28"/>
          <w:szCs w:val="28"/>
        </w:rPr>
      </w:pPr>
      <w:r w:rsidRPr="00CE41F4">
        <w:rPr>
          <w:rFonts w:ascii="Times New Roman" w:hAnsi="Times New Roman" w:cs="Times New Roman"/>
          <w:sz w:val="28"/>
          <w:szCs w:val="28"/>
        </w:rPr>
        <w:br/>
      </w:r>
      <w:r w:rsidRPr="00CE41F4">
        <w:rPr>
          <w:rFonts w:ascii="Times New Roman" w:hAnsi="Times New Roman" w:cs="Times New Roman"/>
          <w:b/>
          <w:sz w:val="28"/>
          <w:szCs w:val="28"/>
        </w:rPr>
        <w:t>6. Bonus &amp; Overtime Efficiency</w:t>
      </w:r>
    </w:p>
    <w:p w14:paraId="2EA2229C" w14:textId="77777777" w:rsidR="005E1433" w:rsidRPr="00CE41F4" w:rsidRDefault="005E1433" w:rsidP="000B6655">
      <w:pPr>
        <w:spacing w:after="120"/>
        <w:jc w:val="both"/>
        <w:rPr>
          <w:rFonts w:ascii="Times New Roman" w:hAnsi="Times New Roman" w:cs="Times New Roman"/>
          <w:sz w:val="28"/>
          <w:szCs w:val="28"/>
        </w:rPr>
      </w:pPr>
      <w:r w:rsidRPr="00CE41F4">
        <w:rPr>
          <w:rFonts w:ascii="Times New Roman" w:hAnsi="Times New Roman" w:cs="Times New Roman"/>
          <w:sz w:val="28"/>
          <w:szCs w:val="28"/>
        </w:rPr>
        <w:t>Measures bonus percentage and overtime cost using Excel KPIs.</w:t>
      </w:r>
    </w:p>
    <w:p w14:paraId="1D1690EB" w14:textId="77777777" w:rsidR="005E1433" w:rsidRPr="00CE41F4" w:rsidRDefault="005E1433" w:rsidP="000B6655">
      <w:pPr>
        <w:spacing w:after="120"/>
        <w:jc w:val="both"/>
        <w:rPr>
          <w:rFonts w:ascii="Times New Roman" w:hAnsi="Times New Roman" w:cs="Times New Roman"/>
          <w:sz w:val="28"/>
          <w:szCs w:val="28"/>
        </w:rPr>
      </w:pPr>
      <w:r w:rsidRPr="00CE41F4">
        <w:rPr>
          <w:rFonts w:ascii="Times New Roman" w:hAnsi="Times New Roman" w:cs="Times New Roman"/>
          <w:sz w:val="28"/>
          <w:szCs w:val="28"/>
        </w:rPr>
        <w:t>Ensures controlled spending on incentives and extra work hours.</w:t>
      </w:r>
    </w:p>
    <w:p w14:paraId="05C23D79" w14:textId="77777777" w:rsidR="005E1433" w:rsidRPr="00CE41F4" w:rsidRDefault="005E1433" w:rsidP="000B6655">
      <w:pPr>
        <w:spacing w:after="120"/>
        <w:jc w:val="both"/>
        <w:rPr>
          <w:rFonts w:ascii="Times New Roman" w:hAnsi="Times New Roman" w:cs="Times New Roman"/>
          <w:sz w:val="28"/>
          <w:szCs w:val="28"/>
        </w:rPr>
      </w:pPr>
      <w:r w:rsidRPr="00CE41F4">
        <w:rPr>
          <w:rFonts w:ascii="Times New Roman" w:hAnsi="Times New Roman" w:cs="Times New Roman"/>
          <w:sz w:val="28"/>
          <w:szCs w:val="28"/>
        </w:rPr>
        <w:t>Supports cost-efficient payroll planning.</w:t>
      </w:r>
    </w:p>
    <w:p w14:paraId="4FF1136D" w14:textId="1E54FBAB" w:rsidR="00CE41F4" w:rsidRPr="00CE41F4" w:rsidRDefault="00CE41F4" w:rsidP="000B6655">
      <w:pPr>
        <w:spacing w:after="120"/>
        <w:jc w:val="both"/>
        <w:rPr>
          <w:rFonts w:ascii="Times New Roman" w:hAnsi="Times New Roman" w:cs="Times New Roman"/>
          <w:b/>
          <w:sz w:val="28"/>
          <w:szCs w:val="28"/>
        </w:rPr>
      </w:pPr>
    </w:p>
    <w:p w14:paraId="07BD03FB" w14:textId="6B30F342" w:rsidR="005E1433" w:rsidRPr="00CE41F4" w:rsidRDefault="005E1433" w:rsidP="000B6655">
      <w:pPr>
        <w:spacing w:after="120"/>
        <w:jc w:val="both"/>
        <w:rPr>
          <w:rFonts w:ascii="Times New Roman" w:hAnsi="Times New Roman" w:cs="Times New Roman"/>
          <w:b/>
          <w:sz w:val="28"/>
          <w:szCs w:val="28"/>
        </w:rPr>
      </w:pPr>
      <w:r w:rsidRPr="00CE41F4">
        <w:rPr>
          <w:rFonts w:ascii="Times New Roman" w:hAnsi="Times New Roman" w:cs="Times New Roman"/>
          <w:b/>
          <w:sz w:val="28"/>
          <w:szCs w:val="28"/>
        </w:rPr>
        <w:t>7. Data Quality &amp; Decision Support</w:t>
      </w:r>
    </w:p>
    <w:p w14:paraId="794E706C" w14:textId="77777777" w:rsidR="005E1433" w:rsidRPr="00CE41F4" w:rsidRDefault="005E1433" w:rsidP="000B6655">
      <w:pPr>
        <w:spacing w:after="120"/>
        <w:jc w:val="both"/>
        <w:rPr>
          <w:rFonts w:ascii="Times New Roman" w:hAnsi="Times New Roman" w:cs="Times New Roman"/>
          <w:sz w:val="28"/>
          <w:szCs w:val="28"/>
        </w:rPr>
      </w:pPr>
      <w:r w:rsidRPr="00CE41F4">
        <w:rPr>
          <w:rFonts w:ascii="Times New Roman" w:hAnsi="Times New Roman" w:cs="Times New Roman"/>
          <w:sz w:val="28"/>
          <w:szCs w:val="28"/>
        </w:rPr>
        <w:t>Detects salary calculation errors using Excel validation checks.</w:t>
      </w:r>
    </w:p>
    <w:p w14:paraId="513BE0EF" w14:textId="77777777" w:rsidR="005E1433" w:rsidRPr="00CE41F4" w:rsidRDefault="005E1433" w:rsidP="000B6655">
      <w:pPr>
        <w:spacing w:after="120"/>
        <w:jc w:val="both"/>
        <w:rPr>
          <w:rFonts w:ascii="Times New Roman" w:hAnsi="Times New Roman" w:cs="Times New Roman"/>
          <w:sz w:val="28"/>
          <w:szCs w:val="28"/>
        </w:rPr>
      </w:pPr>
      <w:r w:rsidRPr="00CE41F4">
        <w:rPr>
          <w:rFonts w:ascii="Times New Roman" w:hAnsi="Times New Roman" w:cs="Times New Roman"/>
          <w:sz w:val="28"/>
          <w:szCs w:val="28"/>
        </w:rPr>
        <w:t>Improves data quality for accurate reporting and analysis.</w:t>
      </w:r>
    </w:p>
    <w:p w14:paraId="01311ADA" w14:textId="77777777" w:rsidR="005E1433" w:rsidRPr="00CE41F4" w:rsidRDefault="005E1433" w:rsidP="000B6655">
      <w:pPr>
        <w:spacing w:after="120"/>
        <w:jc w:val="both"/>
        <w:rPr>
          <w:rFonts w:ascii="Times New Roman" w:hAnsi="Times New Roman" w:cs="Times New Roman"/>
          <w:sz w:val="28"/>
          <w:szCs w:val="28"/>
        </w:rPr>
      </w:pPr>
      <w:r w:rsidRPr="00CE41F4">
        <w:rPr>
          <w:rFonts w:ascii="Times New Roman" w:hAnsi="Times New Roman" w:cs="Times New Roman"/>
          <w:sz w:val="28"/>
          <w:szCs w:val="28"/>
        </w:rPr>
        <w:t>Enables better decision-making through reliable payroll insights.</w:t>
      </w:r>
    </w:p>
    <w:p w14:paraId="31EB425F" w14:textId="13A885F1" w:rsidR="005E1433" w:rsidRPr="00CE41F4" w:rsidRDefault="005E1433" w:rsidP="000B6655">
      <w:pPr>
        <w:spacing w:before="100" w:beforeAutospacing="1" w:after="100" w:afterAutospacing="1" w:line="240" w:lineRule="auto"/>
        <w:jc w:val="both"/>
        <w:rPr>
          <w:rFonts w:ascii="Times New Roman" w:eastAsia="Times New Roman" w:hAnsi="Times New Roman" w:cs="Times New Roman"/>
          <w:sz w:val="28"/>
          <w:szCs w:val="28"/>
          <w:lang w:val="en-IN" w:eastAsia="en-IN"/>
        </w:rPr>
      </w:pPr>
    </w:p>
    <w:p w14:paraId="3BD0D517" w14:textId="69E113C4" w:rsidR="00A93F02" w:rsidRPr="00CE41F4" w:rsidRDefault="00A93F02" w:rsidP="000B6655">
      <w:pPr>
        <w:spacing w:before="100" w:beforeAutospacing="1" w:after="100" w:afterAutospacing="1" w:line="240" w:lineRule="auto"/>
        <w:jc w:val="both"/>
        <w:rPr>
          <w:rFonts w:ascii="Times New Roman" w:eastAsia="Times New Roman" w:hAnsi="Times New Roman" w:cs="Times New Roman"/>
          <w:sz w:val="28"/>
          <w:szCs w:val="28"/>
          <w:lang w:val="en-IN" w:eastAsia="en-IN"/>
        </w:rPr>
      </w:pPr>
      <w:r w:rsidRPr="00CE41F4">
        <w:rPr>
          <w:rFonts w:ascii="Times New Roman" w:eastAsia="Times New Roman" w:hAnsi="Times New Roman" w:cs="Times New Roman"/>
          <w:sz w:val="28"/>
          <w:szCs w:val="28"/>
          <w:lang w:val="en-IN" w:eastAsia="en-IN"/>
        </w:rPr>
        <w:lastRenderedPageBreak/>
        <w:t xml:space="preserve">Overall, the project enhances </w:t>
      </w:r>
      <w:r w:rsidRPr="00CE41F4">
        <w:rPr>
          <w:rFonts w:ascii="Times New Roman" w:eastAsia="Times New Roman" w:hAnsi="Times New Roman" w:cs="Times New Roman"/>
          <w:b/>
          <w:bCs/>
          <w:sz w:val="28"/>
          <w:szCs w:val="28"/>
          <w:lang w:val="en-IN" w:eastAsia="en-IN"/>
        </w:rPr>
        <w:t>payroll accuracy, financial transparency, and decision-making capability</w:t>
      </w:r>
      <w:r w:rsidRPr="00CE41F4">
        <w:rPr>
          <w:rFonts w:ascii="Times New Roman" w:eastAsia="Times New Roman" w:hAnsi="Times New Roman" w:cs="Times New Roman"/>
          <w:sz w:val="28"/>
          <w:szCs w:val="28"/>
          <w:lang w:val="en-IN" w:eastAsia="en-IN"/>
        </w:rPr>
        <w:t xml:space="preserve"> by transforming raw payroll data into meaningful business insights. The findings can support management in optimizing workforce costs, ensuring compliance, and improving operational efficiency.</w:t>
      </w:r>
      <w:r w:rsidR="00855D43" w:rsidRPr="00CE41F4">
        <w:rPr>
          <w:rFonts w:ascii="Times New Roman" w:hAnsi="Times New Roman" w:cs="Times New Roman"/>
          <w:noProof/>
          <w:sz w:val="28"/>
          <w:szCs w:val="28"/>
        </w:rPr>
        <w:t xml:space="preserve"> </w:t>
      </w:r>
    </w:p>
    <w:p w14:paraId="2CF43BCB" w14:textId="3BC0F83F" w:rsidR="0010775D" w:rsidRPr="00CE41F4" w:rsidRDefault="00A93F02" w:rsidP="000B6655">
      <w:pPr>
        <w:pStyle w:val="Heading2"/>
        <w:tabs>
          <w:tab w:val="left" w:pos="5148"/>
        </w:tabs>
        <w:jc w:val="both"/>
        <w:rPr>
          <w:rFonts w:ascii="Times New Roman" w:hAnsi="Times New Roman" w:cs="Times New Roman"/>
          <w:sz w:val="24"/>
          <w:szCs w:val="24"/>
        </w:rPr>
      </w:pPr>
      <w:r w:rsidRPr="00CE41F4">
        <w:rPr>
          <w:rFonts w:ascii="Times New Roman" w:hAnsi="Times New Roman" w:cs="Times New Roman"/>
          <w:sz w:val="24"/>
          <w:szCs w:val="24"/>
        </w:rPr>
        <w:tab/>
      </w:r>
    </w:p>
    <w:p w14:paraId="68F1DC83" w14:textId="700BBD0F" w:rsidR="00A93F02" w:rsidRPr="00CE41F4" w:rsidRDefault="00A93F02" w:rsidP="000B6655">
      <w:pPr>
        <w:jc w:val="both"/>
        <w:rPr>
          <w:rFonts w:ascii="Times New Roman" w:hAnsi="Times New Roman" w:cs="Times New Roman"/>
          <w:sz w:val="24"/>
          <w:szCs w:val="24"/>
        </w:rPr>
      </w:pPr>
      <w:bookmarkStart w:id="1" w:name="_GoBack"/>
      <w:bookmarkEnd w:id="1"/>
    </w:p>
    <w:p w14:paraId="087140B4" w14:textId="7BDFE3EF" w:rsidR="00A93F02" w:rsidRPr="00CE41F4" w:rsidRDefault="00A93F02" w:rsidP="000B6655">
      <w:pPr>
        <w:pStyle w:val="Heading2"/>
        <w:jc w:val="both"/>
        <w:rPr>
          <w:rFonts w:ascii="Times New Roman" w:hAnsi="Times New Roman" w:cs="Times New Roman"/>
          <w:sz w:val="24"/>
          <w:szCs w:val="24"/>
        </w:rPr>
      </w:pPr>
    </w:p>
    <w:p w14:paraId="57385357" w14:textId="76A173EE" w:rsidR="00A93F02" w:rsidRPr="00CE41F4" w:rsidRDefault="00545B0F" w:rsidP="000B6655">
      <w:pPr>
        <w:jc w:val="both"/>
        <w:rPr>
          <w:rFonts w:ascii="Times New Roman" w:hAnsi="Times New Roman" w:cs="Times New Roman"/>
          <w:sz w:val="24"/>
          <w:szCs w:val="24"/>
        </w:rPr>
      </w:pPr>
      <w:r w:rsidRPr="00CE41F4">
        <w:rPr>
          <w:rFonts w:ascii="Times New Roman" w:hAnsi="Times New Roman" w:cs="Times New Roman"/>
          <w:noProof/>
          <w:sz w:val="24"/>
          <w:szCs w:val="24"/>
        </w:rPr>
        <w:drawing>
          <wp:inline distT="0" distB="0" distL="0" distR="0" wp14:anchorId="2AE97A82" wp14:editId="0B5B37CB">
            <wp:extent cx="5936226" cy="2713355"/>
            <wp:effectExtent l="0" t="0" r="7620" b="10795"/>
            <wp:docPr id="1" name="Chart 1">
              <a:extLst xmlns:a="http://schemas.openxmlformats.org/drawingml/2006/main">
                <a:ext uri="{FF2B5EF4-FFF2-40B4-BE49-F238E27FC236}">
                  <a16:creationId xmlns:a16="http://schemas.microsoft.com/office/drawing/2014/main" id="{00000000-0008-0000-0000-000002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4"/>
              </a:graphicData>
            </a:graphic>
          </wp:inline>
        </w:drawing>
      </w:r>
    </w:p>
    <w:p w14:paraId="1F652945" w14:textId="0795991C" w:rsidR="00CE41F4" w:rsidRPr="00CE41F4" w:rsidRDefault="00545B0F" w:rsidP="000B6655">
      <w:pPr>
        <w:jc w:val="both"/>
        <w:rPr>
          <w:rFonts w:ascii="Times New Roman" w:hAnsi="Times New Roman" w:cs="Times New Roman"/>
          <w:sz w:val="24"/>
          <w:szCs w:val="24"/>
        </w:rPr>
      </w:pPr>
      <w:r w:rsidRPr="00CE41F4">
        <w:rPr>
          <w:rFonts w:ascii="Times New Roman" w:hAnsi="Times New Roman" w:cs="Times New Roman"/>
          <w:noProof/>
          <w:sz w:val="24"/>
          <w:szCs w:val="24"/>
        </w:rPr>
        <w:drawing>
          <wp:anchor distT="0" distB="0" distL="114300" distR="114300" simplePos="0" relativeHeight="251698176" behindDoc="0" locked="0" layoutInCell="1" allowOverlap="1" wp14:anchorId="361DB2F2" wp14:editId="32E8A415">
            <wp:simplePos x="0" y="0"/>
            <wp:positionH relativeFrom="margin">
              <wp:posOffset>-95865</wp:posOffset>
            </wp:positionH>
            <wp:positionV relativeFrom="paragraph">
              <wp:posOffset>341241</wp:posOffset>
            </wp:positionV>
            <wp:extent cx="6245860" cy="3083847"/>
            <wp:effectExtent l="0" t="0" r="2540" b="2540"/>
            <wp:wrapNone/>
            <wp:docPr id="8" name="Chart 8">
              <a:extLst xmlns:a="http://schemas.openxmlformats.org/drawingml/2006/main">
                <a:ext uri="{FF2B5EF4-FFF2-40B4-BE49-F238E27FC236}">
                  <a16:creationId xmlns:a16="http://schemas.microsoft.com/office/drawing/2014/main" id="{00000000-0008-0000-0000-000003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5"/>
              </a:graphicData>
            </a:graphic>
            <wp14:sizeRelH relativeFrom="page">
              <wp14:pctWidth>0</wp14:pctWidth>
            </wp14:sizeRelH>
            <wp14:sizeRelV relativeFrom="page">
              <wp14:pctHeight>0</wp14:pctHeight>
            </wp14:sizeRelV>
          </wp:anchor>
        </w:drawing>
      </w:r>
    </w:p>
    <w:p w14:paraId="61C99891" w14:textId="7AE91999" w:rsidR="00CE41F4" w:rsidRPr="00CE41F4" w:rsidRDefault="00CE41F4" w:rsidP="000B6655">
      <w:pPr>
        <w:jc w:val="both"/>
        <w:rPr>
          <w:rFonts w:ascii="Times New Roman" w:hAnsi="Times New Roman" w:cs="Times New Roman"/>
          <w:sz w:val="24"/>
          <w:szCs w:val="24"/>
        </w:rPr>
      </w:pPr>
    </w:p>
    <w:p w14:paraId="1DEF0CB4" w14:textId="7EC5DBFE" w:rsidR="00CE41F4" w:rsidRPr="00CE41F4" w:rsidRDefault="00CE41F4" w:rsidP="000B6655">
      <w:pPr>
        <w:jc w:val="both"/>
        <w:rPr>
          <w:rFonts w:ascii="Times New Roman" w:hAnsi="Times New Roman" w:cs="Times New Roman"/>
          <w:sz w:val="24"/>
          <w:szCs w:val="24"/>
        </w:rPr>
      </w:pPr>
    </w:p>
    <w:p w14:paraId="4FFBF82B" w14:textId="4116075E" w:rsidR="00CE41F4" w:rsidRPr="00CE41F4" w:rsidRDefault="00CE41F4" w:rsidP="000B6655">
      <w:pPr>
        <w:jc w:val="both"/>
        <w:rPr>
          <w:rFonts w:ascii="Times New Roman" w:hAnsi="Times New Roman" w:cs="Times New Roman"/>
          <w:sz w:val="24"/>
          <w:szCs w:val="24"/>
        </w:rPr>
      </w:pPr>
    </w:p>
    <w:p w14:paraId="2AEB23A0" w14:textId="524DD4C1" w:rsidR="00CE41F4" w:rsidRPr="00CE41F4" w:rsidRDefault="00CE41F4" w:rsidP="000B6655">
      <w:pPr>
        <w:jc w:val="both"/>
        <w:rPr>
          <w:rFonts w:ascii="Times New Roman" w:hAnsi="Times New Roman" w:cs="Times New Roman"/>
          <w:sz w:val="24"/>
          <w:szCs w:val="24"/>
        </w:rPr>
      </w:pPr>
    </w:p>
    <w:p w14:paraId="54299C21" w14:textId="734FE0D8" w:rsidR="00CE41F4" w:rsidRPr="00CE41F4" w:rsidRDefault="00CE41F4" w:rsidP="000B6655">
      <w:pPr>
        <w:jc w:val="both"/>
        <w:rPr>
          <w:rFonts w:ascii="Times New Roman" w:hAnsi="Times New Roman" w:cs="Times New Roman"/>
          <w:sz w:val="24"/>
          <w:szCs w:val="24"/>
        </w:rPr>
      </w:pPr>
    </w:p>
    <w:p w14:paraId="4876F0D7" w14:textId="7D94982D" w:rsidR="00CE41F4" w:rsidRPr="00CE41F4" w:rsidRDefault="00CE41F4" w:rsidP="000B6655">
      <w:pPr>
        <w:jc w:val="both"/>
        <w:rPr>
          <w:rFonts w:ascii="Times New Roman" w:hAnsi="Times New Roman" w:cs="Times New Roman"/>
          <w:sz w:val="24"/>
          <w:szCs w:val="24"/>
        </w:rPr>
      </w:pPr>
    </w:p>
    <w:p w14:paraId="6DF3C63E" w14:textId="76895C96" w:rsidR="00CE41F4" w:rsidRPr="00CE41F4" w:rsidRDefault="00CE41F4" w:rsidP="000B6655">
      <w:pPr>
        <w:jc w:val="both"/>
        <w:rPr>
          <w:rFonts w:ascii="Times New Roman" w:hAnsi="Times New Roman" w:cs="Times New Roman"/>
          <w:sz w:val="24"/>
          <w:szCs w:val="24"/>
        </w:rPr>
      </w:pPr>
    </w:p>
    <w:p w14:paraId="39633E48" w14:textId="77777777" w:rsidR="00CE41F4" w:rsidRPr="00CE41F4" w:rsidRDefault="00CE41F4" w:rsidP="000B6655">
      <w:pPr>
        <w:jc w:val="both"/>
        <w:rPr>
          <w:rFonts w:ascii="Times New Roman" w:hAnsi="Times New Roman" w:cs="Times New Roman"/>
          <w:sz w:val="24"/>
          <w:szCs w:val="24"/>
        </w:rPr>
      </w:pPr>
    </w:p>
    <w:p w14:paraId="3A036A2B" w14:textId="5BA3974A" w:rsidR="0010775D" w:rsidRPr="00CE41F4" w:rsidRDefault="00261E96" w:rsidP="000B6655">
      <w:pPr>
        <w:pStyle w:val="Heading2"/>
        <w:jc w:val="both"/>
        <w:rPr>
          <w:rFonts w:ascii="Times New Roman" w:hAnsi="Times New Roman" w:cs="Times New Roman"/>
          <w:sz w:val="32"/>
          <w:szCs w:val="24"/>
        </w:rPr>
      </w:pPr>
      <w:r w:rsidRPr="00CE41F4">
        <w:rPr>
          <w:rFonts w:ascii="Times New Roman" w:hAnsi="Times New Roman" w:cs="Times New Roman"/>
          <w:sz w:val="32"/>
          <w:szCs w:val="24"/>
        </w:rPr>
        <w:lastRenderedPageBreak/>
        <w:t>8. References</w:t>
      </w:r>
    </w:p>
    <w:p w14:paraId="00209544" w14:textId="0B41F1A4" w:rsidR="00A93F02" w:rsidRPr="00545B0F" w:rsidRDefault="00A93F02" w:rsidP="000B6655">
      <w:pPr>
        <w:jc w:val="both"/>
        <w:rPr>
          <w:rFonts w:ascii="Times New Roman" w:hAnsi="Times New Roman" w:cs="Times New Roman"/>
          <w:sz w:val="28"/>
          <w:szCs w:val="24"/>
          <w:u w:val="single"/>
        </w:rPr>
      </w:pPr>
      <w:r w:rsidRPr="00CE41F4">
        <w:rPr>
          <w:rFonts w:ascii="Times New Roman" w:hAnsi="Times New Roman" w:cs="Times New Roman"/>
          <w:sz w:val="24"/>
          <w:szCs w:val="24"/>
        </w:rPr>
        <w:br/>
      </w:r>
      <w:r w:rsidRPr="00545B0F">
        <w:rPr>
          <w:rFonts w:ascii="Times New Roman" w:hAnsi="Times New Roman" w:cs="Times New Roman"/>
          <w:sz w:val="28"/>
          <w:szCs w:val="24"/>
          <w:u w:val="single"/>
        </w:rPr>
        <w:t>The following resources and materials were referred to during the development of this project:</w:t>
      </w:r>
    </w:p>
    <w:p w14:paraId="7D0B0CBE" w14:textId="77777777" w:rsidR="00A93F02" w:rsidRPr="00CE41F4" w:rsidRDefault="00A93F02" w:rsidP="000B6655">
      <w:pPr>
        <w:jc w:val="both"/>
        <w:rPr>
          <w:rFonts w:ascii="Times New Roman" w:hAnsi="Times New Roman" w:cs="Times New Roman"/>
          <w:sz w:val="28"/>
          <w:szCs w:val="24"/>
        </w:rPr>
      </w:pPr>
      <w:r w:rsidRPr="00CE41F4">
        <w:rPr>
          <w:rFonts w:ascii="Times New Roman" w:hAnsi="Times New Roman" w:cs="Times New Roman"/>
          <w:sz w:val="28"/>
          <w:szCs w:val="24"/>
        </w:rPr>
        <w:t xml:space="preserve">• </w:t>
      </w:r>
      <w:proofErr w:type="spellStart"/>
      <w:r w:rsidRPr="00CE41F4">
        <w:rPr>
          <w:rFonts w:ascii="Times New Roman" w:hAnsi="Times New Roman" w:cs="Times New Roman"/>
          <w:sz w:val="28"/>
          <w:szCs w:val="24"/>
        </w:rPr>
        <w:t>Edunet</w:t>
      </w:r>
      <w:proofErr w:type="spellEnd"/>
      <w:r w:rsidRPr="00CE41F4">
        <w:rPr>
          <w:rFonts w:ascii="Times New Roman" w:hAnsi="Times New Roman" w:cs="Times New Roman"/>
          <w:sz w:val="28"/>
          <w:szCs w:val="24"/>
        </w:rPr>
        <w:t xml:space="preserve"> Foundation. AICW Fellowship Program Guidelines. 2026.</w:t>
      </w:r>
    </w:p>
    <w:p w14:paraId="2BF4DA53" w14:textId="77777777" w:rsidR="00A93F02" w:rsidRPr="00CE41F4" w:rsidRDefault="00A93F02" w:rsidP="000B6655">
      <w:pPr>
        <w:jc w:val="both"/>
        <w:rPr>
          <w:rFonts w:ascii="Times New Roman" w:hAnsi="Times New Roman" w:cs="Times New Roman"/>
          <w:sz w:val="28"/>
          <w:szCs w:val="24"/>
        </w:rPr>
      </w:pPr>
      <w:r w:rsidRPr="00CE41F4">
        <w:rPr>
          <w:rFonts w:ascii="Times New Roman" w:hAnsi="Times New Roman" w:cs="Times New Roman"/>
          <w:sz w:val="28"/>
          <w:szCs w:val="24"/>
        </w:rPr>
        <w:t>• Microsoft Corporation. Microsoft Excel Documentation. Available at: https://support.microsoft.com/excel</w:t>
      </w:r>
    </w:p>
    <w:p w14:paraId="6B686968" w14:textId="77777777" w:rsidR="00A93F02" w:rsidRPr="00CE41F4" w:rsidRDefault="00A93F02" w:rsidP="000B6655">
      <w:pPr>
        <w:jc w:val="both"/>
        <w:rPr>
          <w:rFonts w:ascii="Times New Roman" w:hAnsi="Times New Roman" w:cs="Times New Roman"/>
          <w:sz w:val="28"/>
          <w:szCs w:val="24"/>
        </w:rPr>
      </w:pPr>
      <w:r w:rsidRPr="00CE41F4">
        <w:rPr>
          <w:rFonts w:ascii="Times New Roman" w:hAnsi="Times New Roman" w:cs="Times New Roman"/>
          <w:sz w:val="28"/>
          <w:szCs w:val="24"/>
        </w:rPr>
        <w:t>• Microsoft Corporation. Power BI Documentation. Available at: https://learn.microsoft.com/power-bi</w:t>
      </w:r>
    </w:p>
    <w:p w14:paraId="1FA0B105" w14:textId="77777777" w:rsidR="00A93F02" w:rsidRPr="00CE41F4" w:rsidRDefault="00A93F02" w:rsidP="000B6655">
      <w:pPr>
        <w:jc w:val="both"/>
        <w:rPr>
          <w:rFonts w:ascii="Times New Roman" w:hAnsi="Times New Roman" w:cs="Times New Roman"/>
          <w:sz w:val="28"/>
          <w:szCs w:val="24"/>
        </w:rPr>
      </w:pPr>
      <w:r w:rsidRPr="00CE41F4">
        <w:rPr>
          <w:rFonts w:ascii="Times New Roman" w:hAnsi="Times New Roman" w:cs="Times New Roman"/>
          <w:sz w:val="28"/>
          <w:szCs w:val="24"/>
        </w:rPr>
        <w:t>• Kaggle Inc. Open Datasets. Available at: https://www.kaggle.com/datasets</w:t>
      </w:r>
    </w:p>
    <w:p w14:paraId="72B3D891" w14:textId="77777777" w:rsidR="00A93F02" w:rsidRPr="00CE41F4" w:rsidRDefault="00A93F02" w:rsidP="000B6655">
      <w:pPr>
        <w:jc w:val="both"/>
        <w:rPr>
          <w:rFonts w:ascii="Times New Roman" w:hAnsi="Times New Roman" w:cs="Times New Roman"/>
          <w:sz w:val="28"/>
          <w:szCs w:val="24"/>
        </w:rPr>
      </w:pPr>
      <w:r w:rsidRPr="00CE41F4">
        <w:rPr>
          <w:rFonts w:ascii="Times New Roman" w:hAnsi="Times New Roman" w:cs="Times New Roman"/>
          <w:sz w:val="28"/>
          <w:szCs w:val="24"/>
        </w:rPr>
        <w:t>• Online Data Analytics Tutorials and Learning Resources</w:t>
      </w:r>
    </w:p>
    <w:p w14:paraId="78882503" w14:textId="77777777" w:rsidR="00A93F02" w:rsidRPr="00CE41F4" w:rsidRDefault="00A93F02" w:rsidP="000B6655">
      <w:pPr>
        <w:jc w:val="both"/>
        <w:rPr>
          <w:rFonts w:ascii="Times New Roman" w:hAnsi="Times New Roman" w:cs="Times New Roman"/>
          <w:sz w:val="28"/>
          <w:szCs w:val="24"/>
        </w:rPr>
      </w:pPr>
      <w:r w:rsidRPr="00CE41F4">
        <w:rPr>
          <w:rFonts w:ascii="Times New Roman" w:hAnsi="Times New Roman" w:cs="Times New Roman"/>
          <w:sz w:val="28"/>
          <w:szCs w:val="24"/>
        </w:rPr>
        <w:t>• Payroll Management Concepts and Financial Analysis Materials</w:t>
      </w:r>
    </w:p>
    <w:p w14:paraId="2DEFE067" w14:textId="77777777" w:rsidR="00A93F02" w:rsidRPr="00CE41F4" w:rsidRDefault="00A93F02" w:rsidP="000B6655">
      <w:pPr>
        <w:jc w:val="both"/>
        <w:rPr>
          <w:rFonts w:ascii="Times New Roman" w:hAnsi="Times New Roman" w:cs="Times New Roman"/>
          <w:sz w:val="24"/>
        </w:rPr>
      </w:pPr>
    </w:p>
    <w:sectPr w:rsidR="00A93F02" w:rsidRPr="00CE41F4"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F2924FF" w14:textId="77777777" w:rsidR="00C072FE" w:rsidRDefault="00C072FE" w:rsidP="00A93F02">
      <w:pPr>
        <w:spacing w:after="0" w:line="240" w:lineRule="auto"/>
      </w:pPr>
      <w:r>
        <w:separator/>
      </w:r>
    </w:p>
  </w:endnote>
  <w:endnote w:type="continuationSeparator" w:id="0">
    <w:p w14:paraId="430A1836" w14:textId="77777777" w:rsidR="00C072FE" w:rsidRDefault="00C072FE" w:rsidP="00A93F0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Aileron">
    <w:panose1 w:val="00000000000000000000"/>
    <w:charset w:val="00"/>
    <w:family w:val="roman"/>
    <w:notTrueType/>
    <w:pitch w:val="default"/>
  </w:font>
  <w:font w:name="Aileron Bold">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EFDF797" w14:textId="77777777" w:rsidR="00C072FE" w:rsidRDefault="00C072FE" w:rsidP="00A93F02">
      <w:pPr>
        <w:spacing w:after="0" w:line="240" w:lineRule="auto"/>
      </w:pPr>
      <w:r>
        <w:separator/>
      </w:r>
    </w:p>
  </w:footnote>
  <w:footnote w:type="continuationSeparator" w:id="0">
    <w:p w14:paraId="0C6996FD" w14:textId="77777777" w:rsidR="00C072FE" w:rsidRDefault="00C072FE" w:rsidP="00A93F0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545627"/>
    <w:multiLevelType w:val="multilevel"/>
    <w:tmpl w:val="BA96C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C6C4EC6"/>
    <w:multiLevelType w:val="multilevel"/>
    <w:tmpl w:val="728CD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37D3A63"/>
    <w:multiLevelType w:val="multilevel"/>
    <w:tmpl w:val="2CBEE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ECD4AC2"/>
    <w:multiLevelType w:val="multilevel"/>
    <w:tmpl w:val="4C5E1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7B635A6"/>
    <w:multiLevelType w:val="multilevel"/>
    <w:tmpl w:val="AA808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11D6D6A"/>
    <w:multiLevelType w:val="multilevel"/>
    <w:tmpl w:val="ABD0D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205351F"/>
    <w:multiLevelType w:val="multilevel"/>
    <w:tmpl w:val="4F4CA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52A1D11"/>
    <w:multiLevelType w:val="multilevel"/>
    <w:tmpl w:val="9E548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A6257FF"/>
    <w:multiLevelType w:val="multilevel"/>
    <w:tmpl w:val="17A69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 w:numId="11">
    <w:abstractNumId w:val="16"/>
  </w:num>
  <w:num w:numId="12">
    <w:abstractNumId w:val="15"/>
  </w:num>
  <w:num w:numId="13">
    <w:abstractNumId w:val="17"/>
  </w:num>
  <w:num w:numId="14">
    <w:abstractNumId w:val="13"/>
  </w:num>
  <w:num w:numId="15">
    <w:abstractNumId w:val="11"/>
  </w:num>
  <w:num w:numId="16">
    <w:abstractNumId w:val="10"/>
  </w:num>
  <w:num w:numId="17">
    <w:abstractNumId w:val="12"/>
  </w:num>
  <w:num w:numId="18">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58"/>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1112"/>
    <w:rsid w:val="00034616"/>
    <w:rsid w:val="0005182A"/>
    <w:rsid w:val="0006063C"/>
    <w:rsid w:val="000873B2"/>
    <w:rsid w:val="000B6655"/>
    <w:rsid w:val="000C7979"/>
    <w:rsid w:val="0010775D"/>
    <w:rsid w:val="0015074B"/>
    <w:rsid w:val="002344AA"/>
    <w:rsid w:val="00250402"/>
    <w:rsid w:val="00261E96"/>
    <w:rsid w:val="0029639D"/>
    <w:rsid w:val="002A15F5"/>
    <w:rsid w:val="002D24DC"/>
    <w:rsid w:val="00326F90"/>
    <w:rsid w:val="00351262"/>
    <w:rsid w:val="00362F2A"/>
    <w:rsid w:val="00422DF4"/>
    <w:rsid w:val="004771C9"/>
    <w:rsid w:val="00501B36"/>
    <w:rsid w:val="00511C2C"/>
    <w:rsid w:val="00545B0F"/>
    <w:rsid w:val="00590918"/>
    <w:rsid w:val="005C5129"/>
    <w:rsid w:val="005E1433"/>
    <w:rsid w:val="005E6792"/>
    <w:rsid w:val="00667F8F"/>
    <w:rsid w:val="006A7183"/>
    <w:rsid w:val="007900EC"/>
    <w:rsid w:val="008365A9"/>
    <w:rsid w:val="00855D43"/>
    <w:rsid w:val="008A66EB"/>
    <w:rsid w:val="009D4386"/>
    <w:rsid w:val="009E6816"/>
    <w:rsid w:val="009F2CE2"/>
    <w:rsid w:val="00A116A9"/>
    <w:rsid w:val="00A27BCD"/>
    <w:rsid w:val="00A93F02"/>
    <w:rsid w:val="00AA1D8D"/>
    <w:rsid w:val="00AC156C"/>
    <w:rsid w:val="00B24CD6"/>
    <w:rsid w:val="00B47730"/>
    <w:rsid w:val="00BB1DCA"/>
    <w:rsid w:val="00BD66DF"/>
    <w:rsid w:val="00BF325F"/>
    <w:rsid w:val="00C072FE"/>
    <w:rsid w:val="00CB0664"/>
    <w:rsid w:val="00CD24C8"/>
    <w:rsid w:val="00CE41F4"/>
    <w:rsid w:val="00CF5535"/>
    <w:rsid w:val="00E05264"/>
    <w:rsid w:val="00E358AB"/>
    <w:rsid w:val="00E40356"/>
    <w:rsid w:val="00E90C9D"/>
    <w:rsid w:val="00EF7C01"/>
    <w:rsid w:val="00F95F73"/>
    <w:rsid w:val="00FB582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934578A"/>
  <w14:defaultImageDpi w14:val="300"/>
  <w15:docId w15:val="{4411F11A-A391-4753-B89A-0907CFE23B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6A7183"/>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35224701">
      <w:bodyDiv w:val="1"/>
      <w:marLeft w:val="0"/>
      <w:marRight w:val="0"/>
      <w:marTop w:val="0"/>
      <w:marBottom w:val="0"/>
      <w:divBdr>
        <w:top w:val="none" w:sz="0" w:space="0" w:color="auto"/>
        <w:left w:val="none" w:sz="0" w:space="0" w:color="auto"/>
        <w:bottom w:val="none" w:sz="0" w:space="0" w:color="auto"/>
        <w:right w:val="none" w:sz="0" w:space="0" w:color="auto"/>
      </w:divBdr>
    </w:div>
    <w:div w:id="314182926">
      <w:bodyDiv w:val="1"/>
      <w:marLeft w:val="0"/>
      <w:marRight w:val="0"/>
      <w:marTop w:val="0"/>
      <w:marBottom w:val="0"/>
      <w:divBdr>
        <w:top w:val="none" w:sz="0" w:space="0" w:color="auto"/>
        <w:left w:val="none" w:sz="0" w:space="0" w:color="auto"/>
        <w:bottom w:val="none" w:sz="0" w:space="0" w:color="auto"/>
        <w:right w:val="none" w:sz="0" w:space="0" w:color="auto"/>
      </w:divBdr>
    </w:div>
    <w:div w:id="425271272">
      <w:bodyDiv w:val="1"/>
      <w:marLeft w:val="0"/>
      <w:marRight w:val="0"/>
      <w:marTop w:val="0"/>
      <w:marBottom w:val="0"/>
      <w:divBdr>
        <w:top w:val="none" w:sz="0" w:space="0" w:color="auto"/>
        <w:left w:val="none" w:sz="0" w:space="0" w:color="auto"/>
        <w:bottom w:val="none" w:sz="0" w:space="0" w:color="auto"/>
        <w:right w:val="none" w:sz="0" w:space="0" w:color="auto"/>
      </w:divBdr>
    </w:div>
    <w:div w:id="711613483">
      <w:bodyDiv w:val="1"/>
      <w:marLeft w:val="0"/>
      <w:marRight w:val="0"/>
      <w:marTop w:val="0"/>
      <w:marBottom w:val="0"/>
      <w:divBdr>
        <w:top w:val="none" w:sz="0" w:space="0" w:color="auto"/>
        <w:left w:val="none" w:sz="0" w:space="0" w:color="auto"/>
        <w:bottom w:val="none" w:sz="0" w:space="0" w:color="auto"/>
        <w:right w:val="none" w:sz="0" w:space="0" w:color="auto"/>
      </w:divBdr>
    </w:div>
    <w:div w:id="1409688333">
      <w:bodyDiv w:val="1"/>
      <w:marLeft w:val="0"/>
      <w:marRight w:val="0"/>
      <w:marTop w:val="0"/>
      <w:marBottom w:val="0"/>
      <w:divBdr>
        <w:top w:val="none" w:sz="0" w:space="0" w:color="auto"/>
        <w:left w:val="none" w:sz="0" w:space="0" w:color="auto"/>
        <w:bottom w:val="none" w:sz="0" w:space="0" w:color="auto"/>
        <w:right w:val="none" w:sz="0" w:space="0" w:color="auto"/>
      </w:divBdr>
    </w:div>
    <w:div w:id="1661076325">
      <w:bodyDiv w:val="1"/>
      <w:marLeft w:val="0"/>
      <w:marRight w:val="0"/>
      <w:marTop w:val="0"/>
      <w:marBottom w:val="0"/>
      <w:divBdr>
        <w:top w:val="none" w:sz="0" w:space="0" w:color="auto"/>
        <w:left w:val="none" w:sz="0" w:space="0" w:color="auto"/>
        <w:bottom w:val="none" w:sz="0" w:space="0" w:color="auto"/>
        <w:right w:val="none" w:sz="0" w:space="0" w:color="auto"/>
      </w:divBdr>
    </w:div>
    <w:div w:id="1764178015">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chart" Target="charts/chart2.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chart" Target="charts/chart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sv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theme" Target="theme/theme1.xml"/></Relationships>
</file>

<file path=word/charts/_rels/chart1.xml.rels><?xml version="1.0" encoding="UTF-8" standalone="yes"?>
<Relationships xmlns="http://schemas.openxmlformats.org/package/2006/relationships"><Relationship Id="rId1" Type="http://schemas.openxmlformats.org/officeDocument/2006/relationships/package" Target="../embeddings/Microsoft_Excel_Worksheet.xlsx"/></Relationships>
</file>

<file path=word/charts/_rels/chart2.xml.rels><?xml version="1.0" encoding="UTF-8" standalone="yes"?>
<Relationships xmlns="http://schemas.openxmlformats.org/package/2006/relationships"><Relationship Id="rId1" Type="http://schemas.openxmlformats.org/officeDocument/2006/relationships/package" Target="../embeddings/Microsoft_Excel_Worksheet1.xlsx"/></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1"/>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pPr>
              <a:defRPr/>
            </a:pPr>
            <a:r>
              <a:rPr lang="en-IN"/>
              <a:t>Department-wise Payroll Cost</a:t>
            </a:r>
          </a:p>
        </c:rich>
      </c:tx>
      <c:layout>
        <c:manualLayout>
          <c:xMode val="edge"/>
          <c:yMode val="edge"/>
          <c:x val="0.40562154533693989"/>
          <c:y val="2.3907103825136611E-2"/>
        </c:manualLayout>
      </c:layout>
      <c:overlay val="1"/>
    </c:title>
    <c:autoTitleDeleted val="0"/>
    <c:plotArea>
      <c:layout/>
      <c:barChart>
        <c:barDir val="col"/>
        <c:grouping val="clustered"/>
        <c:varyColors val="1"/>
        <c:ser>
          <c:idx val="0"/>
          <c:order val="0"/>
          <c:tx>
            <c:strRef>
              <c:f>Dashboard!$B$1</c:f>
              <c:strCache>
                <c:ptCount val="1"/>
                <c:pt idx="0">
                  <c:v>Total Payroll</c:v>
                </c:pt>
              </c:strCache>
            </c:strRef>
          </c:tx>
          <c:spPr>
            <a:ln>
              <a:prstDash val="solid"/>
            </a:ln>
          </c:spPr>
          <c:invertIfNegative val="1"/>
          <c:trendline>
            <c:trendlineType val="linear"/>
            <c:dispRSqr val="0"/>
            <c:dispEq val="0"/>
          </c:trendline>
          <c:cat>
            <c:strRef>
              <c:f>Dashboard!$A$2:$A$6</c:f>
              <c:strCache>
                <c:ptCount val="5"/>
                <c:pt idx="0">
                  <c:v>Operations</c:v>
                </c:pt>
                <c:pt idx="1">
                  <c:v>Finance</c:v>
                </c:pt>
                <c:pt idx="2">
                  <c:v>Sales</c:v>
                </c:pt>
                <c:pt idx="3">
                  <c:v>HR</c:v>
                </c:pt>
                <c:pt idx="4">
                  <c:v>IT</c:v>
                </c:pt>
              </c:strCache>
            </c:strRef>
          </c:cat>
          <c:val>
            <c:numRef>
              <c:f>Dashboard!$B$2:$B$6</c:f>
              <c:numCache>
                <c:formatCode>General</c:formatCode>
                <c:ptCount val="5"/>
                <c:pt idx="0">
                  <c:v>6693074</c:v>
                </c:pt>
                <c:pt idx="1">
                  <c:v>5804576</c:v>
                </c:pt>
                <c:pt idx="2">
                  <c:v>5368406</c:v>
                </c:pt>
                <c:pt idx="3">
                  <c:v>5252559</c:v>
                </c:pt>
                <c:pt idx="4">
                  <c:v>5141426</c:v>
                </c:pt>
              </c:numCache>
            </c:numRef>
          </c:val>
          <c:extLst>
            <c:ext xmlns:c16="http://schemas.microsoft.com/office/drawing/2014/chart" uri="{C3380CC4-5D6E-409C-BE32-E72D297353CC}">
              <c16:uniqueId val="{00000001-08A9-4542-BAA7-E66B8A7BEFA9}"/>
            </c:ext>
          </c:extLst>
        </c:ser>
        <c:dLbls>
          <c:showLegendKey val="0"/>
          <c:showVal val="0"/>
          <c:showCatName val="0"/>
          <c:showSerName val="0"/>
          <c:showPercent val="0"/>
          <c:showBubbleSize val="0"/>
        </c:dLbls>
        <c:gapWidth val="150"/>
        <c:axId val="10"/>
        <c:axId val="100"/>
      </c:barChart>
      <c:catAx>
        <c:axId val="10"/>
        <c:scaling>
          <c:orientation val="minMax"/>
        </c:scaling>
        <c:delete val="0"/>
        <c:axPos val="b"/>
        <c:numFmt formatCode="General" sourceLinked="1"/>
        <c:majorTickMark val="out"/>
        <c:minorTickMark val="none"/>
        <c:tickLblPos val="nextTo"/>
        <c:crossAx val="100"/>
        <c:crosses val="autoZero"/>
        <c:auto val="1"/>
        <c:lblAlgn val="ctr"/>
        <c:lblOffset val="100"/>
        <c:noMultiLvlLbl val="1"/>
      </c:catAx>
      <c:valAx>
        <c:axId val="100"/>
        <c:scaling>
          <c:orientation val="minMax"/>
        </c:scaling>
        <c:delete val="0"/>
        <c:axPos val="l"/>
        <c:majorGridlines/>
        <c:numFmt formatCode="General" sourceLinked="1"/>
        <c:majorTickMark val="out"/>
        <c:minorTickMark val="none"/>
        <c:tickLblPos val="nextTo"/>
        <c:crossAx val="10"/>
        <c:crosses val="autoZero"/>
        <c:crossBetween val="between"/>
      </c:valAx>
      <c:dTable>
        <c:showHorzBorder val="1"/>
        <c:showVertBorder val="1"/>
        <c:showOutline val="1"/>
        <c:showKeys val="1"/>
      </c:dTable>
    </c:plotArea>
    <c:legend>
      <c:legendPos val="r"/>
      <c:overlay val="0"/>
    </c:legend>
    <c:plotVisOnly val="1"/>
    <c:dispBlanksAs val="gap"/>
    <c:showDLblsOverMax val="1"/>
  </c:chart>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1"/>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pPr>
              <a:defRPr/>
            </a:pPr>
            <a:r>
              <a:rPr lang="en-IN"/>
              <a:t>Department-wise Deductions</a:t>
            </a:r>
          </a:p>
        </c:rich>
      </c:tx>
      <c:layout>
        <c:manualLayout>
          <c:xMode val="edge"/>
          <c:yMode val="edge"/>
          <c:x val="0.23977123598186589"/>
          <c:y val="4.3283080468599971E-3"/>
        </c:manualLayout>
      </c:layout>
      <c:overlay val="1"/>
    </c:title>
    <c:autoTitleDeleted val="0"/>
    <c:view3D>
      <c:rotX val="75"/>
      <c:rotY val="0"/>
      <c:rAngAx val="0"/>
    </c:view3D>
    <c:floor>
      <c:thickness val="0"/>
    </c:floor>
    <c:sideWall>
      <c:thickness val="0"/>
    </c:sideWall>
    <c:backWall>
      <c:thickness val="0"/>
    </c:backWall>
    <c:plotArea>
      <c:layout/>
      <c:pie3DChart>
        <c:varyColors val="1"/>
        <c:ser>
          <c:idx val="0"/>
          <c:order val="0"/>
          <c:tx>
            <c:strRef>
              <c:f>Dashboard!$D$1</c:f>
              <c:strCache>
                <c:ptCount val="1"/>
                <c:pt idx="0">
                  <c:v>Deductions</c:v>
                </c:pt>
              </c:strCache>
            </c:strRef>
          </c:tx>
          <c:spPr>
            <a:ln>
              <a:prstDash val="solid"/>
            </a:ln>
          </c:spPr>
          <c:dLbls>
            <c:spPr>
              <a:noFill/>
              <a:ln>
                <a:noFill/>
              </a:ln>
              <a:effectLst/>
            </c:spPr>
            <c:dLblPos val="bestFit"/>
            <c:showLegendKey val="0"/>
            <c:showVal val="1"/>
            <c:showCatName val="0"/>
            <c:showSerName val="0"/>
            <c:showPercent val="0"/>
            <c:showBubbleSize val="0"/>
            <c:showLeaderLines val="1"/>
            <c:extLst>
              <c:ext xmlns:c15="http://schemas.microsoft.com/office/drawing/2012/chart" uri="{CE6537A1-D6FC-4f65-9D91-7224C49458BB}"/>
            </c:extLst>
          </c:dLbls>
          <c:cat>
            <c:strRef>
              <c:f>Dashboard!$A$2:$A$6</c:f>
              <c:strCache>
                <c:ptCount val="5"/>
                <c:pt idx="0">
                  <c:v>Operations</c:v>
                </c:pt>
                <c:pt idx="1">
                  <c:v>Finance</c:v>
                </c:pt>
                <c:pt idx="2">
                  <c:v>Sales</c:v>
                </c:pt>
                <c:pt idx="3">
                  <c:v>HR</c:v>
                </c:pt>
                <c:pt idx="4">
                  <c:v>IT</c:v>
                </c:pt>
              </c:strCache>
            </c:strRef>
          </c:cat>
          <c:val>
            <c:numRef>
              <c:f>Dashboard!$D$2:$D$6</c:f>
              <c:numCache>
                <c:formatCode>General</c:formatCode>
                <c:ptCount val="5"/>
                <c:pt idx="0">
                  <c:v>305000</c:v>
                </c:pt>
                <c:pt idx="1">
                  <c:v>243000</c:v>
                </c:pt>
                <c:pt idx="2">
                  <c:v>238000</c:v>
                </c:pt>
                <c:pt idx="3">
                  <c:v>265000</c:v>
                </c:pt>
                <c:pt idx="4">
                  <c:v>229000</c:v>
                </c:pt>
              </c:numCache>
            </c:numRef>
          </c:val>
          <c:extLst>
            <c:ext xmlns:c16="http://schemas.microsoft.com/office/drawing/2014/chart" uri="{C3380CC4-5D6E-409C-BE32-E72D297353CC}">
              <c16:uniqueId val="{00000000-5C4F-4EE0-8081-5FEABA65CB14}"/>
            </c:ext>
          </c:extLst>
        </c:ser>
        <c:dLbls>
          <c:showLegendKey val="0"/>
          <c:showVal val="0"/>
          <c:showCatName val="0"/>
          <c:showSerName val="0"/>
          <c:showPercent val="0"/>
          <c:showBubbleSize val="0"/>
          <c:showLeaderLines val="1"/>
        </c:dLbls>
      </c:pie3DChart>
    </c:plotArea>
    <c:legend>
      <c:legendPos val="r"/>
      <c:layout>
        <c:manualLayout>
          <c:xMode val="edge"/>
          <c:yMode val="edge"/>
          <c:x val="0.7038853355138206"/>
          <c:y val="0.28354866015777669"/>
          <c:w val="0.25536830378217112"/>
          <c:h val="0.37420657239273664"/>
        </c:manualLayout>
      </c:layout>
      <c:overlay val="0"/>
    </c:legend>
    <c:plotVisOnly val="1"/>
    <c:dispBlanksAs val="gap"/>
    <c:showDLblsOverMax val="1"/>
  </c:chart>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ECBEE19-EE5F-45A1-8461-C1F0BD9CC7D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53</TotalTime>
  <Pages>11</Pages>
  <Words>1374</Words>
  <Characters>7837</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9193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admin</cp:lastModifiedBy>
  <cp:revision>5</cp:revision>
  <dcterms:created xsi:type="dcterms:W3CDTF">2026-03-22T16:28:00Z</dcterms:created>
  <dcterms:modified xsi:type="dcterms:W3CDTF">2026-03-25T14:13:00Z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4fb41894-5180-4f64-a1a5-52e6d2fbfe66</vt:lpwstr>
  </property>
</Properties>
</file>